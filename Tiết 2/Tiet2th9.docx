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900" w:rsidRDefault="00F43900" w:rsidP="00F43900">
      <w:pPr>
        <w:rPr>
          <w:rFonts w:ascii="Arial" w:hAnsi="Arial"/>
          <w:b/>
          <w:color w:val="142D55"/>
          <w:sz w:val="32"/>
        </w:rPr>
      </w:pPr>
      <w:r>
        <w:rPr>
          <w:rFonts w:ascii="Arial" w:hAnsi="Arial"/>
          <w:b/>
          <w:color w:val="142D55"/>
          <w:sz w:val="32"/>
        </w:rPr>
        <w:t>TIẾT 2</w:t>
      </w:r>
    </w:p>
    <w:p w:rsidR="00F43900" w:rsidRDefault="00F43900">
      <w:pPr>
        <w:jc w:val="center"/>
        <w:rPr>
          <w:rFonts w:ascii="Arial" w:hAnsi="Arial"/>
          <w:b/>
          <w:color w:val="142D55"/>
          <w:sz w:val="32"/>
        </w:rPr>
      </w:pPr>
    </w:p>
    <w:p w:rsidR="00646CF8" w:rsidRDefault="00F43900">
      <w:pPr>
        <w:jc w:val="center"/>
      </w:pPr>
      <w:r>
        <w:rPr>
          <w:rFonts w:ascii="Arial" w:hAnsi="Arial"/>
          <w:b/>
          <w:color w:val="142D55"/>
          <w:sz w:val="32"/>
        </w:rPr>
        <w:t>CHECKLIST QUY T</w:t>
      </w:r>
      <w:r>
        <w:rPr>
          <w:rFonts w:ascii="Arial" w:hAnsi="Arial"/>
          <w:b/>
          <w:color w:val="142D55"/>
          <w:sz w:val="32"/>
        </w:rPr>
        <w:t>Ắ</w:t>
      </w:r>
      <w:r>
        <w:rPr>
          <w:rFonts w:ascii="Arial" w:hAnsi="Arial"/>
          <w:b/>
          <w:color w:val="142D55"/>
          <w:sz w:val="32"/>
        </w:rPr>
        <w:t>C AN TOÀN B</w:t>
      </w:r>
      <w:r>
        <w:rPr>
          <w:rFonts w:ascii="Arial" w:hAnsi="Arial"/>
          <w:b/>
          <w:color w:val="142D55"/>
          <w:sz w:val="32"/>
        </w:rPr>
        <w:t>Ả</w:t>
      </w:r>
      <w:r>
        <w:rPr>
          <w:rFonts w:ascii="Arial" w:hAnsi="Arial"/>
          <w:b/>
          <w:color w:val="142D55"/>
          <w:sz w:val="32"/>
        </w:rPr>
        <w:t>O M</w:t>
      </w:r>
      <w:r>
        <w:rPr>
          <w:rFonts w:ascii="Arial" w:hAnsi="Arial"/>
          <w:b/>
          <w:color w:val="142D55"/>
          <w:sz w:val="32"/>
        </w:rPr>
        <w:t>Ậ</w:t>
      </w:r>
      <w:r>
        <w:rPr>
          <w:rFonts w:ascii="Arial" w:hAnsi="Arial"/>
          <w:b/>
          <w:color w:val="142D55"/>
          <w:sz w:val="32"/>
        </w:rPr>
        <w:t>T TÀI KHO</w:t>
      </w:r>
      <w:r>
        <w:rPr>
          <w:rFonts w:ascii="Arial" w:hAnsi="Arial"/>
          <w:b/>
          <w:color w:val="142D55"/>
          <w:sz w:val="32"/>
        </w:rPr>
        <w:t>Ả</w:t>
      </w:r>
      <w:r>
        <w:rPr>
          <w:rFonts w:ascii="Arial" w:hAnsi="Arial"/>
          <w:b/>
          <w:color w:val="142D55"/>
          <w:sz w:val="32"/>
        </w:rPr>
        <w:t>N</w:t>
      </w:r>
    </w:p>
    <w:p w:rsidR="00646CF8" w:rsidRDefault="00F43900">
      <w:pPr>
        <w:spacing w:after="240"/>
        <w:jc w:val="center"/>
      </w:pPr>
      <w:r>
        <w:rPr>
          <w:rFonts w:ascii="Arial" w:hAnsi="Arial"/>
          <w:i/>
        </w:rPr>
        <w:t>(S</w:t>
      </w:r>
      <w:r>
        <w:rPr>
          <w:rFonts w:ascii="Arial" w:hAnsi="Arial"/>
          <w:i/>
        </w:rPr>
        <w:t>ả</w:t>
      </w:r>
      <w:r>
        <w:rPr>
          <w:rFonts w:ascii="Arial" w:hAnsi="Arial"/>
          <w:i/>
        </w:rPr>
        <w:t>n ph</w:t>
      </w:r>
      <w:r>
        <w:rPr>
          <w:rFonts w:ascii="Arial" w:hAnsi="Arial"/>
          <w:i/>
        </w:rPr>
        <w:t>ẩ</w:t>
      </w:r>
      <w:r>
        <w:rPr>
          <w:rFonts w:ascii="Arial" w:hAnsi="Arial"/>
          <w:i/>
        </w:rPr>
        <w:t xml:space="preserve">m </w:t>
      </w:r>
      <w:proofErr w:type="spellStart"/>
      <w:r>
        <w:rPr>
          <w:rFonts w:ascii="Arial" w:hAnsi="Arial"/>
          <w:i/>
        </w:rPr>
        <w:t>th</w:t>
      </w:r>
      <w:r>
        <w:rPr>
          <w:rFonts w:ascii="Arial" w:hAnsi="Arial"/>
          <w:i/>
        </w:rPr>
        <w:t>ực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hành</w:t>
      </w:r>
      <w:proofErr w:type="spellEnd"/>
      <w:r>
        <w:rPr>
          <w:rFonts w:ascii="Arial" w:hAnsi="Arial"/>
          <w:i/>
        </w:rPr>
        <w:t xml:space="preserve"> do </w:t>
      </w:r>
      <w:proofErr w:type="spellStart"/>
      <w:r>
        <w:rPr>
          <w:rFonts w:ascii="Arial" w:hAnsi="Arial"/>
          <w:i/>
        </w:rPr>
        <w:t>sinh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viên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nhóm</w:t>
      </w:r>
      <w:proofErr w:type="spellEnd"/>
      <w:r>
        <w:rPr>
          <w:rFonts w:ascii="Arial" w:hAnsi="Arial"/>
          <w:i/>
        </w:rPr>
        <w:t xml:space="preserve"> 7</w:t>
      </w:r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t</w:t>
      </w:r>
      <w:r>
        <w:rPr>
          <w:rFonts w:ascii="Arial" w:hAnsi="Arial"/>
          <w:i/>
        </w:rPr>
        <w:t>ự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xây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d</w:t>
      </w:r>
      <w:r>
        <w:rPr>
          <w:rFonts w:ascii="Arial" w:hAnsi="Arial"/>
          <w:i/>
        </w:rPr>
        <w:t>ự</w:t>
      </w:r>
      <w:r>
        <w:rPr>
          <w:rFonts w:ascii="Arial" w:hAnsi="Arial"/>
          <w:i/>
        </w:rPr>
        <w:t>ng</w:t>
      </w:r>
      <w:proofErr w:type="spellEnd"/>
      <w:r>
        <w:rPr>
          <w:rFonts w:ascii="Arial" w:hAnsi="Arial"/>
          <w:i/>
        </w:rPr>
        <w:t xml:space="preserve"> và đánh giá)</w:t>
      </w:r>
    </w:p>
    <w:p w:rsidR="00646CF8" w:rsidRDefault="00F43900">
      <w:pPr>
        <w:spacing w:after="240"/>
      </w:pPr>
      <w:proofErr w:type="spellStart"/>
      <w:r>
        <w:rPr>
          <w:rFonts w:ascii="Arial" w:hAnsi="Arial"/>
          <w:sz w:val="21"/>
        </w:rPr>
        <w:t>Hư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ng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</w:t>
      </w:r>
      <w:r>
        <w:rPr>
          <w:rFonts w:ascii="Arial" w:hAnsi="Arial"/>
          <w:sz w:val="21"/>
        </w:rPr>
        <w:t>ẫ</w:t>
      </w:r>
      <w:r>
        <w:rPr>
          <w:rFonts w:ascii="Arial" w:hAnsi="Arial"/>
          <w:sz w:val="21"/>
        </w:rPr>
        <w:t>n</w:t>
      </w:r>
      <w:proofErr w:type="spellEnd"/>
      <w:r>
        <w:rPr>
          <w:rFonts w:ascii="Arial" w:hAnsi="Arial"/>
          <w:sz w:val="21"/>
        </w:rPr>
        <w:t xml:space="preserve">: </w:t>
      </w:r>
      <w:proofErr w:type="spellStart"/>
      <w:r>
        <w:rPr>
          <w:rFonts w:ascii="Arial" w:hAnsi="Arial"/>
          <w:sz w:val="21"/>
        </w:rPr>
        <w:t>B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ng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ki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>m</w:t>
      </w:r>
      <w:proofErr w:type="spellEnd"/>
      <w:r>
        <w:rPr>
          <w:rFonts w:ascii="Arial" w:hAnsi="Arial"/>
          <w:sz w:val="21"/>
        </w:rPr>
        <w:t xml:space="preserve"> (Checklist) dư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i đây t</w:t>
      </w:r>
      <w:r>
        <w:rPr>
          <w:rFonts w:ascii="Arial" w:hAnsi="Arial"/>
          <w:sz w:val="21"/>
        </w:rPr>
        <w:t>ổ</w:t>
      </w:r>
      <w:r>
        <w:rPr>
          <w:rFonts w:ascii="Arial" w:hAnsi="Arial"/>
          <w:sz w:val="21"/>
        </w:rPr>
        <w:t>ng h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p 12 quy t</w:t>
      </w:r>
      <w:r>
        <w:rPr>
          <w:rFonts w:ascii="Arial" w:hAnsi="Arial"/>
          <w:sz w:val="21"/>
        </w:rPr>
        <w:t>ắ</w:t>
      </w:r>
      <w:r>
        <w:rPr>
          <w:rFonts w:ascii="Arial" w:hAnsi="Arial"/>
          <w:sz w:val="21"/>
        </w:rPr>
        <w:t>c c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t lõi chia theo 4 tr</w:t>
      </w:r>
      <w:r>
        <w:rPr>
          <w:rFonts w:ascii="Arial" w:hAnsi="Arial"/>
          <w:sz w:val="21"/>
        </w:rPr>
        <w:t>ụ</w:t>
      </w:r>
      <w:r>
        <w:rPr>
          <w:rFonts w:ascii="Arial" w:hAnsi="Arial"/>
          <w:sz w:val="21"/>
        </w:rPr>
        <w:t xml:space="preserve"> c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>t b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o m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t tài kho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 s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. Sinh vi</w:t>
      </w:r>
      <w:r>
        <w:rPr>
          <w:rFonts w:ascii="Arial" w:hAnsi="Arial"/>
          <w:sz w:val="21"/>
        </w:rPr>
        <w:t>ên s</w:t>
      </w:r>
      <w:r>
        <w:rPr>
          <w:rFonts w:ascii="Arial" w:hAnsi="Arial"/>
          <w:sz w:val="21"/>
        </w:rPr>
        <w:t>ử</w:t>
      </w:r>
      <w:r>
        <w:rPr>
          <w:rFonts w:ascii="Arial" w:hAnsi="Arial"/>
          <w:sz w:val="21"/>
        </w:rPr>
        <w:t xml:space="preserve"> d</w:t>
      </w:r>
      <w:r>
        <w:rPr>
          <w:rFonts w:ascii="Arial" w:hAnsi="Arial"/>
          <w:sz w:val="21"/>
        </w:rPr>
        <w:t>ụ</w:t>
      </w:r>
      <w:r>
        <w:rPr>
          <w:rFonts w:ascii="Arial" w:hAnsi="Arial"/>
          <w:sz w:val="21"/>
        </w:rPr>
        <w:t>ng b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ng này đ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 xml:space="preserve"> t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 xml:space="preserve"> rà soát đ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nh k</w:t>
      </w:r>
      <w:r>
        <w:rPr>
          <w:rFonts w:ascii="Arial" w:hAnsi="Arial"/>
          <w:sz w:val="21"/>
        </w:rPr>
        <w:t>ỳ</w:t>
      </w:r>
      <w:r>
        <w:rPr>
          <w:rFonts w:ascii="Arial" w:hAnsi="Arial"/>
          <w:sz w:val="21"/>
        </w:rPr>
        <w:t xml:space="preserve"> các tài kho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 tr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>c tuy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n c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>a cá nhân (Email, M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 xml:space="preserve">ng </w:t>
      </w:r>
      <w:proofErr w:type="spellStart"/>
      <w:r>
        <w:rPr>
          <w:rFonts w:ascii="Arial" w:hAnsi="Arial"/>
          <w:sz w:val="21"/>
        </w:rPr>
        <w:t>xã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h</w:t>
      </w:r>
      <w:r>
        <w:rPr>
          <w:rFonts w:ascii="Arial" w:hAnsi="Arial"/>
          <w:sz w:val="21"/>
        </w:rPr>
        <w:t>ội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Github</w:t>
      </w:r>
      <w:proofErr w:type="spellEnd"/>
      <w:r>
        <w:rPr>
          <w:rFonts w:ascii="Arial" w:hAnsi="Arial"/>
          <w:sz w:val="21"/>
        </w:rPr>
        <w:t>, ..</w:t>
      </w:r>
      <w:r>
        <w:rPr>
          <w:rFonts w:ascii="Arial" w:hAnsi="Arial"/>
          <w:sz w:val="21"/>
        </w:rPr>
        <w:t>.). Đánh d</w:t>
      </w:r>
      <w:r>
        <w:rPr>
          <w:rFonts w:ascii="Arial" w:hAnsi="Arial"/>
          <w:sz w:val="21"/>
        </w:rPr>
        <w:t>ấ</w:t>
      </w:r>
      <w:r>
        <w:rPr>
          <w:rFonts w:ascii="Arial" w:hAnsi="Arial"/>
          <w:sz w:val="21"/>
        </w:rPr>
        <w:t>u [X] vào c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>t Tr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ng thái n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u đã th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>c 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n đ</w:t>
      </w:r>
      <w:r>
        <w:rPr>
          <w:rFonts w:ascii="Arial" w:hAnsi="Arial"/>
          <w:sz w:val="21"/>
        </w:rPr>
        <w:t>ầ</w:t>
      </w:r>
      <w:r>
        <w:rPr>
          <w:rFonts w:ascii="Arial" w:hAnsi="Arial"/>
          <w:sz w:val="21"/>
        </w:rPr>
        <w:t>y đ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>.</w:t>
      </w:r>
    </w:p>
    <w:tbl>
      <w:tblPr>
        <w:tblW w:w="0" w:type="auto"/>
        <w:jc w:val="center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4" w:space="0" w:color="D0D5DD"/>
          <w:insideV w:val="single" w:sz="4" w:space="0" w:color="D0D5DD"/>
        </w:tblBorders>
        <w:tblLook w:val="04A0" w:firstRow="1" w:lastRow="0" w:firstColumn="1" w:lastColumn="0" w:noHBand="0" w:noVBand="1"/>
      </w:tblPr>
      <w:tblGrid>
        <w:gridCol w:w="864"/>
        <w:gridCol w:w="1584"/>
        <w:gridCol w:w="3888"/>
        <w:gridCol w:w="1152"/>
        <w:gridCol w:w="1152"/>
        <w:gridCol w:w="1008"/>
      </w:tblGrid>
      <w:tr w:rsidR="00646CF8">
        <w:trPr>
          <w:jc w:val="center"/>
        </w:trPr>
        <w:tc>
          <w:tcPr>
            <w:tcW w:w="864" w:type="dxa"/>
            <w:shd w:val="clear" w:color="auto" w:fill="142D5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Mã</w:t>
            </w:r>
          </w:p>
        </w:tc>
        <w:tc>
          <w:tcPr>
            <w:tcW w:w="1584" w:type="dxa"/>
            <w:shd w:val="clear" w:color="auto" w:fill="142D5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Tr</w:t>
            </w:r>
            <w:r>
              <w:rPr>
                <w:rFonts w:ascii="Arial" w:hAnsi="Arial"/>
                <w:b/>
                <w:color w:val="FFFFFF"/>
                <w:sz w:val="20"/>
              </w:rPr>
              <w:t>ụ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c</w:t>
            </w:r>
            <w:r>
              <w:rPr>
                <w:rFonts w:ascii="Arial" w:hAnsi="Arial"/>
                <w:b/>
                <w:color w:val="FFFFFF"/>
                <w:sz w:val="20"/>
              </w:rPr>
              <w:t>ộ</w:t>
            </w:r>
            <w:r>
              <w:rPr>
                <w:rFonts w:ascii="Arial" w:hAnsi="Arial"/>
                <w:b/>
                <w:color w:val="FFFFFF"/>
                <w:sz w:val="20"/>
              </w:rPr>
              <w:t>t b</w:t>
            </w:r>
            <w:r>
              <w:rPr>
                <w:rFonts w:ascii="Arial" w:hAnsi="Arial"/>
                <w:b/>
                <w:color w:val="FFFFFF"/>
                <w:sz w:val="20"/>
              </w:rPr>
              <w:t>ả</w:t>
            </w:r>
            <w:r>
              <w:rPr>
                <w:rFonts w:ascii="Arial" w:hAnsi="Arial"/>
                <w:b/>
                <w:color w:val="FFFFFF"/>
                <w:sz w:val="20"/>
              </w:rPr>
              <w:t>o m</w:t>
            </w:r>
            <w:r>
              <w:rPr>
                <w:rFonts w:ascii="Arial" w:hAnsi="Arial"/>
                <w:b/>
                <w:color w:val="FFFFFF"/>
                <w:sz w:val="20"/>
              </w:rPr>
              <w:t>ậ</w:t>
            </w:r>
            <w:r>
              <w:rPr>
                <w:rFonts w:ascii="Arial" w:hAnsi="Arial"/>
                <w:b/>
                <w:color w:val="FFFFFF"/>
                <w:sz w:val="20"/>
              </w:rPr>
              <w:t>t</w:t>
            </w:r>
          </w:p>
        </w:tc>
        <w:tc>
          <w:tcPr>
            <w:tcW w:w="3888" w:type="dxa"/>
            <w:shd w:val="clear" w:color="auto" w:fill="142D5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  <w:r>
              <w:rPr>
                <w:rFonts w:ascii="Arial" w:hAnsi="Arial"/>
                <w:b/>
                <w:color w:val="FFFFFF"/>
                <w:sz w:val="20"/>
              </w:rPr>
              <w:t>ộ</w:t>
            </w:r>
            <w:r>
              <w:rPr>
                <w:rFonts w:ascii="Arial" w:hAnsi="Arial"/>
                <w:b/>
                <w:color w:val="FFFFFF"/>
                <w:sz w:val="20"/>
              </w:rPr>
              <w:t>i dung Quy t</w:t>
            </w:r>
            <w:r>
              <w:rPr>
                <w:rFonts w:ascii="Arial" w:hAnsi="Arial"/>
                <w:b/>
                <w:color w:val="FFFFFF"/>
                <w:sz w:val="20"/>
              </w:rPr>
              <w:t>ắ</w:t>
            </w:r>
            <w:r>
              <w:rPr>
                <w:rFonts w:ascii="Arial" w:hAnsi="Arial"/>
                <w:b/>
                <w:color w:val="FFFFFF"/>
                <w:sz w:val="20"/>
              </w:rPr>
              <w:t>c th</w:t>
            </w:r>
            <w:r>
              <w:rPr>
                <w:rFonts w:ascii="Arial" w:hAnsi="Arial"/>
                <w:b/>
                <w:color w:val="FFFFFF"/>
                <w:sz w:val="20"/>
              </w:rPr>
              <w:t>ự</w:t>
            </w:r>
            <w:r>
              <w:rPr>
                <w:rFonts w:ascii="Arial" w:hAnsi="Arial"/>
                <w:b/>
                <w:color w:val="FFFFFF"/>
                <w:sz w:val="20"/>
              </w:rPr>
              <w:t>c hành c</w:t>
            </w:r>
            <w:r>
              <w:rPr>
                <w:rFonts w:ascii="Arial" w:hAnsi="Arial"/>
                <w:b/>
                <w:color w:val="FFFFFF"/>
                <w:sz w:val="20"/>
              </w:rPr>
              <w:t>ụ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th</w:t>
            </w:r>
            <w:r>
              <w:rPr>
                <w:rFonts w:ascii="Arial" w:hAnsi="Arial"/>
                <w:b/>
                <w:color w:val="FFFFFF"/>
                <w:sz w:val="20"/>
              </w:rPr>
              <w:t>ể</w:t>
            </w:r>
          </w:p>
        </w:tc>
        <w:tc>
          <w:tcPr>
            <w:tcW w:w="1152" w:type="dxa"/>
            <w:shd w:val="clear" w:color="auto" w:fill="142D5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</w:t>
            </w:r>
            <w:r>
              <w:rPr>
                <w:rFonts w:ascii="Arial" w:hAnsi="Arial"/>
                <w:b/>
                <w:color w:val="FFFFFF"/>
                <w:sz w:val="20"/>
              </w:rPr>
              <w:t>ứ</w:t>
            </w:r>
            <w:r>
              <w:rPr>
                <w:rFonts w:ascii="Arial" w:hAnsi="Arial"/>
                <w:b/>
                <w:color w:val="FFFFFF"/>
                <w:sz w:val="20"/>
              </w:rPr>
              <w:t>c đ</w:t>
            </w:r>
            <w:r>
              <w:rPr>
                <w:rFonts w:ascii="Arial" w:hAnsi="Arial"/>
                <w:b/>
                <w:color w:val="FFFFFF"/>
                <w:sz w:val="20"/>
              </w:rPr>
              <w:t>ộ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ưu tiên</w:t>
            </w:r>
          </w:p>
        </w:tc>
        <w:tc>
          <w:tcPr>
            <w:tcW w:w="1152" w:type="dxa"/>
            <w:shd w:val="clear" w:color="auto" w:fill="142D5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</w:t>
            </w:r>
            <w:r>
              <w:rPr>
                <w:rFonts w:ascii="Arial" w:hAnsi="Arial"/>
                <w:b/>
                <w:color w:val="FFFFFF"/>
                <w:sz w:val="20"/>
              </w:rPr>
              <w:t>ầ</w:t>
            </w:r>
            <w:r>
              <w:rPr>
                <w:rFonts w:ascii="Arial" w:hAnsi="Arial"/>
                <w:b/>
                <w:color w:val="FFFFFF"/>
                <w:sz w:val="20"/>
              </w:rPr>
              <w:t>n su</w:t>
            </w:r>
            <w:r>
              <w:rPr>
                <w:rFonts w:ascii="Arial" w:hAnsi="Arial"/>
                <w:b/>
                <w:color w:val="FFFFFF"/>
                <w:sz w:val="20"/>
              </w:rPr>
              <w:t>ấ</w:t>
            </w:r>
            <w:r>
              <w:rPr>
                <w:rFonts w:ascii="Arial" w:hAnsi="Arial"/>
                <w:b/>
                <w:color w:val="FFFFFF"/>
                <w:sz w:val="20"/>
              </w:rPr>
              <w:t>t ki</w:t>
            </w:r>
            <w:r>
              <w:rPr>
                <w:rFonts w:ascii="Arial" w:hAnsi="Arial"/>
                <w:b/>
                <w:color w:val="FFFFFF"/>
                <w:sz w:val="20"/>
              </w:rPr>
              <w:t>ể</w:t>
            </w:r>
            <w:r>
              <w:rPr>
                <w:rFonts w:ascii="Arial" w:hAnsi="Arial"/>
                <w:b/>
                <w:color w:val="FFFFFF"/>
                <w:sz w:val="20"/>
              </w:rPr>
              <w:t>m tr</w:t>
            </w:r>
            <w:r>
              <w:rPr>
                <w:rFonts w:ascii="Arial" w:hAnsi="Arial"/>
                <w:b/>
                <w:color w:val="FFFFFF"/>
                <w:sz w:val="20"/>
              </w:rPr>
              <w:t>a</w:t>
            </w:r>
          </w:p>
        </w:tc>
        <w:tc>
          <w:tcPr>
            <w:tcW w:w="1008" w:type="dxa"/>
            <w:shd w:val="clear" w:color="auto" w:fill="142D5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Tr</w:t>
            </w:r>
            <w:r>
              <w:rPr>
                <w:rFonts w:ascii="Arial" w:hAnsi="Arial"/>
                <w:b/>
                <w:color w:val="FFFFFF"/>
                <w:sz w:val="20"/>
              </w:rPr>
              <w:t>ạ</w:t>
            </w:r>
            <w:r>
              <w:rPr>
                <w:rFonts w:ascii="Arial" w:hAnsi="Arial"/>
                <w:b/>
                <w:color w:val="FFFFFF"/>
                <w:sz w:val="20"/>
              </w:rPr>
              <w:t>ng thái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  <w:t>[x] / [ ]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t>QT-01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1.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&amp;</w:t>
            </w:r>
            <w:r>
              <w:rPr>
                <w:rFonts w:ascii="Arial" w:hAnsi="Arial"/>
                <w:color w:val="282828"/>
                <w:sz w:val="19"/>
              </w:rPr>
              <w:br/>
              <w:t>Đ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>nh danh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Đ</w:t>
            </w:r>
            <w:r>
              <w:rPr>
                <w:rFonts w:ascii="Arial" w:hAnsi="Arial"/>
                <w:color w:val="282828"/>
                <w:sz w:val="19"/>
              </w:rPr>
              <w:t>ặ</w:t>
            </w:r>
            <w:r>
              <w:rPr>
                <w:rFonts w:ascii="Arial" w:hAnsi="Arial"/>
                <w:color w:val="282828"/>
                <w:sz w:val="19"/>
              </w:rPr>
              <w:t>t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g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  <w:r>
              <w:rPr>
                <w:rFonts w:ascii="Arial" w:hAnsi="Arial"/>
                <w:color w:val="282828"/>
                <w:sz w:val="19"/>
              </w:rPr>
              <w:t>c có đ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 xml:space="preserve"> dài t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  <w:r>
              <w:rPr>
                <w:rFonts w:ascii="Arial" w:hAnsi="Arial"/>
                <w:color w:val="282828"/>
                <w:sz w:val="19"/>
              </w:rPr>
              <w:t>i thi</w:t>
            </w:r>
            <w:r>
              <w:rPr>
                <w:rFonts w:ascii="Arial" w:hAnsi="Arial"/>
                <w:color w:val="282828"/>
                <w:sz w:val="19"/>
              </w:rPr>
              <w:t>ể</w:t>
            </w:r>
            <w:r>
              <w:rPr>
                <w:rFonts w:ascii="Arial" w:hAnsi="Arial"/>
                <w:color w:val="282828"/>
                <w:sz w:val="19"/>
              </w:rPr>
              <w:t>u 12–16 ký t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 xml:space="preserve"> (ưu tiên d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ng Passphrase g</w:t>
            </w:r>
            <w:r>
              <w:rPr>
                <w:rFonts w:ascii="Arial" w:hAnsi="Arial"/>
                <w:color w:val="282828"/>
                <w:sz w:val="19"/>
              </w:rPr>
              <w:t>ồ</w:t>
            </w:r>
            <w:r>
              <w:rPr>
                <w:rFonts w:ascii="Arial" w:hAnsi="Arial"/>
                <w:color w:val="282828"/>
                <w:sz w:val="19"/>
              </w:rPr>
              <w:t>m 3–4 t</w:t>
            </w:r>
            <w:r>
              <w:rPr>
                <w:rFonts w:ascii="Arial" w:hAnsi="Arial"/>
                <w:color w:val="282828"/>
                <w:sz w:val="19"/>
              </w:rPr>
              <w:t>ừ</w:t>
            </w:r>
            <w:r>
              <w:rPr>
                <w:rFonts w:ascii="Arial" w:hAnsi="Arial"/>
                <w:color w:val="282828"/>
                <w:sz w:val="19"/>
              </w:rPr>
              <w:t xml:space="preserve"> ng</w:t>
            </w:r>
            <w:r>
              <w:rPr>
                <w:rFonts w:ascii="Arial" w:hAnsi="Arial"/>
                <w:color w:val="282828"/>
                <w:sz w:val="19"/>
              </w:rPr>
              <w:t>ẫ</w:t>
            </w:r>
            <w:r>
              <w:rPr>
                <w:rFonts w:ascii="Arial" w:hAnsi="Arial"/>
                <w:color w:val="282828"/>
                <w:sz w:val="19"/>
              </w:rPr>
              <w:t>u nhiên k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t h</w:t>
            </w:r>
            <w:r>
              <w:rPr>
                <w:rFonts w:ascii="Arial" w:hAnsi="Arial"/>
                <w:color w:val="282828"/>
                <w:sz w:val="19"/>
              </w:rPr>
              <w:t>ợ</w:t>
            </w:r>
            <w:r>
              <w:rPr>
                <w:rFonts w:ascii="Arial" w:hAnsi="Arial"/>
                <w:color w:val="282828"/>
                <w:sz w:val="19"/>
              </w:rPr>
              <w:t>p s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  <w:r>
              <w:rPr>
                <w:rFonts w:ascii="Arial" w:hAnsi="Arial"/>
                <w:color w:val="282828"/>
                <w:sz w:val="19"/>
              </w:rPr>
              <w:t xml:space="preserve"> và ký t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 xml:space="preserve"> đ</w:t>
            </w:r>
            <w:r>
              <w:rPr>
                <w:rFonts w:ascii="Arial" w:hAnsi="Arial"/>
                <w:color w:val="282828"/>
                <w:sz w:val="19"/>
              </w:rPr>
              <w:t>ặ</w:t>
            </w:r>
            <w:r>
              <w:rPr>
                <w:rFonts w:ascii="Arial" w:hAnsi="Arial"/>
                <w:color w:val="282828"/>
                <w:sz w:val="19"/>
              </w:rPr>
              <w:t>c bi</w:t>
            </w:r>
            <w:r>
              <w:rPr>
                <w:rFonts w:ascii="Arial" w:hAnsi="Arial"/>
                <w:color w:val="282828"/>
                <w:sz w:val="19"/>
              </w:rPr>
              <w:t>ệ</w:t>
            </w:r>
            <w:r>
              <w:rPr>
                <w:rFonts w:ascii="Arial" w:hAnsi="Arial"/>
                <w:color w:val="282828"/>
                <w:sz w:val="19"/>
              </w:rPr>
              <w:t>t).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B</w:t>
            </w:r>
            <w:r>
              <w:rPr>
                <w:rFonts w:ascii="Arial" w:hAnsi="Arial"/>
                <w:color w:val="282828"/>
                <w:sz w:val="19"/>
              </w:rPr>
              <w:t>ắ</w:t>
            </w:r>
            <w:r>
              <w:rPr>
                <w:rFonts w:ascii="Arial" w:hAnsi="Arial"/>
                <w:color w:val="282828"/>
                <w:sz w:val="19"/>
              </w:rPr>
              <w:t>t bu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  <w:r>
              <w:rPr>
                <w:rFonts w:ascii="Arial" w:hAnsi="Arial"/>
                <w:color w:val="282828"/>
                <w:sz w:val="19"/>
              </w:rPr>
              <w:br/>
              <w:t>(Cao)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Khi t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o m</w:t>
            </w:r>
            <w:r>
              <w:rPr>
                <w:rFonts w:ascii="Arial" w:hAnsi="Arial"/>
                <w:color w:val="282828"/>
                <w:sz w:val="19"/>
              </w:rPr>
              <w:t>ớ</w:t>
            </w:r>
            <w:r>
              <w:rPr>
                <w:rFonts w:ascii="Arial" w:hAnsi="Arial"/>
                <w:color w:val="282828"/>
                <w:sz w:val="19"/>
              </w:rPr>
              <w:t>i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t>QT-02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1.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&amp;</w:t>
            </w:r>
            <w:r>
              <w:rPr>
                <w:rFonts w:ascii="Arial" w:hAnsi="Arial"/>
                <w:color w:val="282828"/>
                <w:sz w:val="19"/>
              </w:rPr>
              <w:br/>
              <w:t>Đ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>nh danh</w:t>
            </w:r>
          </w:p>
        </w:tc>
        <w:tc>
          <w:tcPr>
            <w:tcW w:w="388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Tuy</w:t>
            </w:r>
            <w:r>
              <w:rPr>
                <w:rFonts w:ascii="Arial" w:hAnsi="Arial"/>
                <w:color w:val="282828"/>
                <w:sz w:val="19"/>
              </w:rPr>
              <w:t>ệ</w:t>
            </w:r>
            <w:r>
              <w:rPr>
                <w:rFonts w:ascii="Arial" w:hAnsi="Arial"/>
                <w:color w:val="282828"/>
                <w:sz w:val="19"/>
              </w:rPr>
              <w:t xml:space="preserve">t </w:t>
            </w:r>
            <w:r>
              <w:rPr>
                <w:rFonts w:ascii="Arial" w:hAnsi="Arial"/>
                <w:color w:val="282828"/>
                <w:sz w:val="19"/>
              </w:rPr>
              <w:t>đ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  <w:r>
              <w:rPr>
                <w:rFonts w:ascii="Arial" w:hAnsi="Arial"/>
                <w:color w:val="282828"/>
                <w:sz w:val="19"/>
              </w:rPr>
              <w:t>i không đưa thông tin cá nhân d</w:t>
            </w:r>
            <w:r>
              <w:rPr>
                <w:rFonts w:ascii="Arial" w:hAnsi="Arial"/>
                <w:color w:val="282828"/>
                <w:sz w:val="19"/>
              </w:rPr>
              <w:t>ễ</w:t>
            </w:r>
            <w:r>
              <w:rPr>
                <w:rFonts w:ascii="Arial" w:hAnsi="Arial"/>
                <w:color w:val="282828"/>
                <w:sz w:val="19"/>
              </w:rPr>
              <w:t xml:space="preserve"> tra c</w:t>
            </w:r>
            <w:r>
              <w:rPr>
                <w:rFonts w:ascii="Arial" w:hAnsi="Arial"/>
                <w:color w:val="282828"/>
                <w:sz w:val="19"/>
              </w:rPr>
              <w:t>ứ</w:t>
            </w:r>
            <w:r>
              <w:rPr>
                <w:rFonts w:ascii="Arial" w:hAnsi="Arial"/>
                <w:color w:val="282828"/>
                <w:sz w:val="19"/>
              </w:rPr>
              <w:t>u (H</w:t>
            </w:r>
            <w:r>
              <w:rPr>
                <w:rFonts w:ascii="Arial" w:hAnsi="Arial"/>
                <w:color w:val="282828"/>
                <w:sz w:val="19"/>
              </w:rPr>
              <w:t>ọ</w:t>
            </w:r>
            <w:r>
              <w:rPr>
                <w:rFonts w:ascii="Arial" w:hAnsi="Arial"/>
                <w:color w:val="282828"/>
                <w:sz w:val="19"/>
              </w:rPr>
              <w:t xml:space="preserve"> tên, ngày sinh, MSSV, bi</w:t>
            </w:r>
            <w:r>
              <w:rPr>
                <w:rFonts w:ascii="Arial" w:hAnsi="Arial"/>
                <w:color w:val="282828"/>
                <w:sz w:val="19"/>
              </w:rPr>
              <w:t>ể</w:t>
            </w:r>
            <w:r>
              <w:rPr>
                <w:rFonts w:ascii="Arial" w:hAnsi="Arial"/>
                <w:color w:val="282828"/>
                <w:sz w:val="19"/>
              </w:rPr>
              <w:t>n s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  <w:r>
              <w:rPr>
                <w:rFonts w:ascii="Arial" w:hAnsi="Arial"/>
                <w:color w:val="282828"/>
                <w:sz w:val="19"/>
              </w:rPr>
              <w:t xml:space="preserve"> xe, s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  <w:r>
              <w:rPr>
                <w:rFonts w:ascii="Arial" w:hAnsi="Arial"/>
                <w:color w:val="282828"/>
                <w:sz w:val="19"/>
              </w:rPr>
              <w:t xml:space="preserve"> đi</w:t>
            </w:r>
            <w:r>
              <w:rPr>
                <w:rFonts w:ascii="Arial" w:hAnsi="Arial"/>
                <w:color w:val="282828"/>
                <w:sz w:val="19"/>
              </w:rPr>
              <w:t>ệ</w:t>
            </w:r>
            <w:r>
              <w:rPr>
                <w:rFonts w:ascii="Arial" w:hAnsi="Arial"/>
                <w:color w:val="282828"/>
                <w:sz w:val="19"/>
              </w:rPr>
              <w:t>n tho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i) vào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u.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B</w:t>
            </w:r>
            <w:r>
              <w:rPr>
                <w:rFonts w:ascii="Arial" w:hAnsi="Arial"/>
                <w:color w:val="282828"/>
                <w:sz w:val="19"/>
              </w:rPr>
              <w:t>ắ</w:t>
            </w:r>
            <w:r>
              <w:rPr>
                <w:rFonts w:ascii="Arial" w:hAnsi="Arial"/>
                <w:color w:val="282828"/>
                <w:sz w:val="19"/>
              </w:rPr>
              <w:t>t bu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  <w:r>
              <w:rPr>
                <w:rFonts w:ascii="Arial" w:hAnsi="Arial"/>
                <w:color w:val="282828"/>
                <w:sz w:val="19"/>
              </w:rPr>
              <w:br/>
              <w:t>(Cao)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Thư</w:t>
            </w:r>
            <w:r>
              <w:rPr>
                <w:rFonts w:ascii="Arial" w:hAnsi="Arial"/>
                <w:color w:val="282828"/>
                <w:sz w:val="19"/>
              </w:rPr>
              <w:t>ờ</w:t>
            </w:r>
            <w:r>
              <w:rPr>
                <w:rFonts w:ascii="Arial" w:hAnsi="Arial"/>
                <w:color w:val="282828"/>
                <w:sz w:val="19"/>
              </w:rPr>
              <w:t>ng xuyên</w:t>
            </w:r>
          </w:p>
        </w:tc>
        <w:tc>
          <w:tcPr>
            <w:tcW w:w="10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t>QT-03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1.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&amp;</w:t>
            </w:r>
            <w:r>
              <w:rPr>
                <w:rFonts w:ascii="Arial" w:hAnsi="Arial"/>
                <w:color w:val="282828"/>
                <w:sz w:val="19"/>
              </w:rPr>
              <w:br/>
              <w:t>Đ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>nh danh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M</w:t>
            </w:r>
            <w:r>
              <w:rPr>
                <w:rFonts w:ascii="Arial" w:hAnsi="Arial"/>
                <w:color w:val="282828"/>
                <w:sz w:val="19"/>
              </w:rPr>
              <w:t>ỗ</w:t>
            </w:r>
            <w:r>
              <w:rPr>
                <w:rFonts w:ascii="Arial" w:hAnsi="Arial"/>
                <w:color w:val="282828"/>
                <w:sz w:val="19"/>
              </w:rPr>
              <w:t>i tài kho</w:t>
            </w:r>
            <w:r>
              <w:rPr>
                <w:rFonts w:ascii="Arial" w:hAnsi="Arial"/>
                <w:color w:val="282828"/>
                <w:sz w:val="19"/>
              </w:rPr>
              <w:t>ả</w:t>
            </w:r>
            <w:r>
              <w:rPr>
                <w:rFonts w:ascii="Arial" w:hAnsi="Arial"/>
                <w:color w:val="282828"/>
                <w:sz w:val="19"/>
              </w:rPr>
              <w:t>n quan tr</w:t>
            </w:r>
            <w:r>
              <w:rPr>
                <w:rFonts w:ascii="Arial" w:hAnsi="Arial"/>
                <w:color w:val="282828"/>
                <w:sz w:val="19"/>
              </w:rPr>
              <w:t>ọ</w:t>
            </w:r>
            <w:r>
              <w:rPr>
                <w:rFonts w:ascii="Arial" w:hAnsi="Arial"/>
                <w:color w:val="282828"/>
                <w:sz w:val="19"/>
              </w:rPr>
              <w:t>ng (Email chính, Ngân hàng, M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ng xã h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i, GitHub) ph</w:t>
            </w:r>
            <w:r>
              <w:rPr>
                <w:rFonts w:ascii="Arial" w:hAnsi="Arial"/>
                <w:color w:val="282828"/>
                <w:sz w:val="19"/>
              </w:rPr>
              <w:t>ả</w:t>
            </w:r>
            <w:r>
              <w:rPr>
                <w:rFonts w:ascii="Arial" w:hAnsi="Arial"/>
                <w:color w:val="282828"/>
                <w:sz w:val="19"/>
              </w:rPr>
              <w:t xml:space="preserve">i </w:t>
            </w:r>
            <w:r>
              <w:rPr>
                <w:rFonts w:ascii="Arial" w:hAnsi="Arial"/>
                <w:color w:val="282828"/>
                <w:sz w:val="19"/>
              </w:rPr>
              <w:t>có m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t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hoàn toàn đ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c l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p, không dùng chung.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B</w:t>
            </w:r>
            <w:r>
              <w:rPr>
                <w:rFonts w:ascii="Arial" w:hAnsi="Arial"/>
                <w:color w:val="282828"/>
                <w:sz w:val="19"/>
              </w:rPr>
              <w:t>ắ</w:t>
            </w:r>
            <w:r>
              <w:rPr>
                <w:rFonts w:ascii="Arial" w:hAnsi="Arial"/>
                <w:color w:val="282828"/>
                <w:sz w:val="19"/>
              </w:rPr>
              <w:t>t bu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  <w:r>
              <w:rPr>
                <w:rFonts w:ascii="Arial" w:hAnsi="Arial"/>
                <w:color w:val="282828"/>
                <w:sz w:val="19"/>
              </w:rPr>
              <w:br/>
              <w:t>(Cao)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Thư</w:t>
            </w:r>
            <w:r>
              <w:rPr>
                <w:rFonts w:ascii="Arial" w:hAnsi="Arial"/>
                <w:color w:val="282828"/>
                <w:sz w:val="19"/>
              </w:rPr>
              <w:t>ờ</w:t>
            </w:r>
            <w:r>
              <w:rPr>
                <w:rFonts w:ascii="Arial" w:hAnsi="Arial"/>
                <w:color w:val="282828"/>
                <w:sz w:val="19"/>
              </w:rPr>
              <w:t>ng xuyên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t>QT-04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1.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&amp;</w:t>
            </w:r>
            <w:r>
              <w:rPr>
                <w:rFonts w:ascii="Arial" w:hAnsi="Arial"/>
                <w:color w:val="282828"/>
                <w:sz w:val="19"/>
              </w:rPr>
              <w:br/>
              <w:t>Đ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>nh danh</w:t>
            </w:r>
          </w:p>
        </w:tc>
        <w:tc>
          <w:tcPr>
            <w:tcW w:w="388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S</w:t>
            </w:r>
            <w:r>
              <w:rPr>
                <w:rFonts w:ascii="Arial" w:hAnsi="Arial"/>
                <w:color w:val="282828"/>
                <w:sz w:val="19"/>
              </w:rPr>
              <w:t>ử</w:t>
            </w:r>
            <w:r>
              <w:rPr>
                <w:rFonts w:ascii="Arial" w:hAnsi="Arial"/>
                <w:color w:val="282828"/>
                <w:sz w:val="19"/>
              </w:rPr>
              <w:t xml:space="preserve"> d</w:t>
            </w:r>
            <w:r>
              <w:rPr>
                <w:rFonts w:ascii="Arial" w:hAnsi="Arial"/>
                <w:color w:val="282828"/>
                <w:sz w:val="19"/>
              </w:rPr>
              <w:t>ụ</w:t>
            </w:r>
            <w:r>
              <w:rPr>
                <w:rFonts w:ascii="Arial" w:hAnsi="Arial"/>
                <w:color w:val="282828"/>
                <w:sz w:val="19"/>
              </w:rPr>
              <w:t>ng Trình qu</w:t>
            </w:r>
            <w:r>
              <w:rPr>
                <w:rFonts w:ascii="Arial" w:hAnsi="Arial"/>
                <w:color w:val="282828"/>
                <w:sz w:val="19"/>
              </w:rPr>
              <w:t>ả</w:t>
            </w:r>
            <w:r>
              <w:rPr>
                <w:rFonts w:ascii="Arial" w:hAnsi="Arial"/>
                <w:color w:val="282828"/>
                <w:sz w:val="19"/>
              </w:rPr>
              <w:t>n lý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uy tín (Bitwarden, KeePassXC, 1Password) thay vì lưu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d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ng văn b</w:t>
            </w:r>
            <w:r>
              <w:rPr>
                <w:rFonts w:ascii="Arial" w:hAnsi="Arial"/>
                <w:color w:val="282828"/>
                <w:sz w:val="19"/>
              </w:rPr>
              <w:t>ả</w:t>
            </w:r>
            <w:r>
              <w:rPr>
                <w:rFonts w:ascii="Arial" w:hAnsi="Arial"/>
                <w:color w:val="282828"/>
                <w:sz w:val="19"/>
              </w:rPr>
              <w:t>n thu</w:t>
            </w:r>
            <w:r>
              <w:rPr>
                <w:rFonts w:ascii="Arial" w:hAnsi="Arial"/>
                <w:color w:val="282828"/>
                <w:sz w:val="19"/>
              </w:rPr>
              <w:t>ầ</w:t>
            </w:r>
            <w:r>
              <w:rPr>
                <w:rFonts w:ascii="Arial" w:hAnsi="Arial"/>
                <w:color w:val="282828"/>
                <w:sz w:val="19"/>
              </w:rPr>
              <w:t>n ho</w:t>
            </w:r>
            <w:r>
              <w:rPr>
                <w:rFonts w:ascii="Arial" w:hAnsi="Arial"/>
                <w:color w:val="282828"/>
                <w:sz w:val="19"/>
              </w:rPr>
              <w:t>ặ</w:t>
            </w:r>
            <w:r>
              <w:rPr>
                <w:rFonts w:ascii="Arial" w:hAnsi="Arial"/>
                <w:color w:val="282828"/>
                <w:sz w:val="19"/>
              </w:rPr>
              <w:t>c trên trình duy</w:t>
            </w:r>
            <w:r>
              <w:rPr>
                <w:rFonts w:ascii="Arial" w:hAnsi="Arial"/>
                <w:color w:val="282828"/>
                <w:sz w:val="19"/>
              </w:rPr>
              <w:t>ệ</w:t>
            </w:r>
            <w:r>
              <w:rPr>
                <w:rFonts w:ascii="Arial" w:hAnsi="Arial"/>
                <w:color w:val="282828"/>
                <w:sz w:val="19"/>
              </w:rPr>
              <w:t xml:space="preserve">t </w:t>
            </w:r>
            <w:r>
              <w:rPr>
                <w:rFonts w:ascii="Arial" w:hAnsi="Arial"/>
                <w:color w:val="282828"/>
                <w:sz w:val="19"/>
              </w:rPr>
              <w:t>máy l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.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Khuy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n ngh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br/>
              <w:t>(Cao)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Đ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>nh k</w:t>
            </w:r>
            <w:r>
              <w:rPr>
                <w:rFonts w:ascii="Arial" w:hAnsi="Arial"/>
                <w:color w:val="282828"/>
                <w:sz w:val="19"/>
              </w:rPr>
              <w:t>ỳ</w:t>
            </w:r>
            <w:r>
              <w:rPr>
                <w:rFonts w:ascii="Arial" w:hAnsi="Arial"/>
                <w:color w:val="282828"/>
                <w:sz w:val="19"/>
              </w:rPr>
              <w:br/>
              <w:t>Hàng tháng</w:t>
            </w:r>
          </w:p>
        </w:tc>
        <w:tc>
          <w:tcPr>
            <w:tcW w:w="10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t>QT-05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1.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&amp;</w:t>
            </w:r>
            <w:r>
              <w:rPr>
                <w:rFonts w:ascii="Arial" w:hAnsi="Arial"/>
                <w:color w:val="282828"/>
                <w:sz w:val="19"/>
              </w:rPr>
              <w:br/>
              <w:t>Đ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>nh danh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Không bao gi</w:t>
            </w:r>
            <w:r>
              <w:rPr>
                <w:rFonts w:ascii="Arial" w:hAnsi="Arial"/>
                <w:color w:val="282828"/>
                <w:sz w:val="19"/>
              </w:rPr>
              <w:t>ờ</w:t>
            </w:r>
            <w:r>
              <w:rPr>
                <w:rFonts w:ascii="Arial" w:hAnsi="Arial"/>
                <w:color w:val="282828"/>
                <w:sz w:val="19"/>
              </w:rPr>
              <w:t xml:space="preserve"> nh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th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vào các trang web ki</w:t>
            </w:r>
            <w:r>
              <w:rPr>
                <w:rFonts w:ascii="Arial" w:hAnsi="Arial"/>
                <w:color w:val="282828"/>
                <w:sz w:val="19"/>
              </w:rPr>
              <w:t>ể</w:t>
            </w:r>
            <w:r>
              <w:rPr>
                <w:rFonts w:ascii="Arial" w:hAnsi="Arial"/>
                <w:color w:val="282828"/>
                <w:sz w:val="19"/>
              </w:rPr>
              <w:t>m tra đ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 xml:space="preserve"> m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nh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tr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>c tuy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n ho</w:t>
            </w:r>
            <w:r>
              <w:rPr>
                <w:rFonts w:ascii="Arial" w:hAnsi="Arial"/>
                <w:color w:val="282828"/>
                <w:sz w:val="19"/>
              </w:rPr>
              <w:t>ặ</w:t>
            </w:r>
            <w:r>
              <w:rPr>
                <w:rFonts w:ascii="Arial" w:hAnsi="Arial"/>
                <w:color w:val="282828"/>
                <w:sz w:val="19"/>
              </w:rPr>
              <w:t>c bi</w:t>
            </w:r>
            <w:r>
              <w:rPr>
                <w:rFonts w:ascii="Arial" w:hAnsi="Arial"/>
                <w:color w:val="282828"/>
                <w:sz w:val="19"/>
              </w:rPr>
              <w:t>ể</w:t>
            </w:r>
            <w:r>
              <w:rPr>
                <w:rFonts w:ascii="Arial" w:hAnsi="Arial"/>
                <w:color w:val="282828"/>
                <w:sz w:val="19"/>
              </w:rPr>
              <w:t>u m</w:t>
            </w:r>
            <w:r>
              <w:rPr>
                <w:rFonts w:ascii="Arial" w:hAnsi="Arial"/>
                <w:color w:val="282828"/>
                <w:sz w:val="19"/>
              </w:rPr>
              <w:t>ẫ</w:t>
            </w:r>
            <w:r>
              <w:rPr>
                <w:rFonts w:ascii="Arial" w:hAnsi="Arial"/>
                <w:color w:val="282828"/>
                <w:sz w:val="19"/>
              </w:rPr>
              <w:t>u l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 xml:space="preserve"> chưa xác th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>c.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color w:val="282828"/>
                <w:sz w:val="19"/>
              </w:rPr>
              <w:t>B</w:t>
            </w:r>
            <w:r>
              <w:rPr>
                <w:rFonts w:ascii="Arial" w:hAnsi="Arial"/>
                <w:color w:val="282828"/>
                <w:sz w:val="19"/>
              </w:rPr>
              <w:t>ắ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bu</w:t>
            </w:r>
            <w:r>
              <w:rPr>
                <w:rFonts w:ascii="Arial" w:hAnsi="Arial"/>
                <w:color w:val="282828"/>
                <w:sz w:val="19"/>
              </w:rPr>
              <w:t>ộc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br/>
              <w:t>(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Cực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cao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r>
              <w:rPr>
                <w:rFonts w:ascii="Arial" w:hAnsi="Arial"/>
                <w:color w:val="282828"/>
                <w:sz w:val="19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M</w:t>
            </w:r>
            <w:r>
              <w:rPr>
                <w:rFonts w:ascii="Arial" w:hAnsi="Arial"/>
                <w:color w:val="282828"/>
                <w:sz w:val="19"/>
              </w:rPr>
              <w:t>ọ</w:t>
            </w:r>
            <w:r>
              <w:rPr>
                <w:rFonts w:ascii="Arial" w:hAnsi="Arial"/>
                <w:color w:val="282828"/>
                <w:sz w:val="19"/>
              </w:rPr>
              <w:t>i lúc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t>QT-06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 xml:space="preserve">2. </w:t>
            </w:r>
            <w:r>
              <w:rPr>
                <w:rFonts w:ascii="Arial" w:hAnsi="Arial"/>
                <w:color w:val="282828"/>
                <w:sz w:val="19"/>
              </w:rPr>
              <w:t>Xác th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>c 2FA</w:t>
            </w:r>
            <w:r>
              <w:rPr>
                <w:rFonts w:ascii="Arial" w:hAnsi="Arial"/>
                <w:color w:val="282828"/>
                <w:sz w:val="19"/>
              </w:rPr>
              <w:br/>
              <w:t>&amp; Khôi ph</w:t>
            </w:r>
            <w:r>
              <w:rPr>
                <w:rFonts w:ascii="Arial" w:hAnsi="Arial"/>
                <w:color w:val="282828"/>
                <w:sz w:val="19"/>
              </w:rPr>
              <w:t>ụ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</w:p>
        </w:tc>
        <w:tc>
          <w:tcPr>
            <w:tcW w:w="388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B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Xác th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>c 2 y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u t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  <w:r>
              <w:rPr>
                <w:rFonts w:ascii="Arial" w:hAnsi="Arial"/>
                <w:color w:val="282828"/>
                <w:sz w:val="19"/>
              </w:rPr>
              <w:t xml:space="preserve"> (2FA/MFA) cho 100% tài kho</w:t>
            </w:r>
            <w:r>
              <w:rPr>
                <w:rFonts w:ascii="Arial" w:hAnsi="Arial"/>
                <w:color w:val="282828"/>
                <w:sz w:val="19"/>
              </w:rPr>
              <w:t>ả</w:t>
            </w:r>
            <w:r>
              <w:rPr>
                <w:rFonts w:ascii="Arial" w:hAnsi="Arial"/>
                <w:color w:val="282828"/>
                <w:sz w:val="19"/>
              </w:rPr>
              <w:t>n Email chính, M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ng xã h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i và tài kho</w:t>
            </w:r>
            <w:r>
              <w:rPr>
                <w:rFonts w:ascii="Arial" w:hAnsi="Arial"/>
                <w:color w:val="282828"/>
                <w:sz w:val="19"/>
              </w:rPr>
              <w:t>ả</w:t>
            </w:r>
            <w:r>
              <w:rPr>
                <w:rFonts w:ascii="Arial" w:hAnsi="Arial"/>
                <w:color w:val="282828"/>
                <w:sz w:val="19"/>
              </w:rPr>
              <w:t>n h</w:t>
            </w:r>
            <w:r>
              <w:rPr>
                <w:rFonts w:ascii="Arial" w:hAnsi="Arial"/>
                <w:color w:val="282828"/>
                <w:sz w:val="19"/>
              </w:rPr>
              <w:t>ọ</w:t>
            </w:r>
            <w:r>
              <w:rPr>
                <w:rFonts w:ascii="Arial" w:hAnsi="Arial"/>
                <w:color w:val="282828"/>
                <w:sz w:val="19"/>
              </w:rPr>
              <w:t>c t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p/l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 trình.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B</w:t>
            </w:r>
            <w:r>
              <w:rPr>
                <w:rFonts w:ascii="Arial" w:hAnsi="Arial"/>
                <w:color w:val="282828"/>
                <w:sz w:val="19"/>
              </w:rPr>
              <w:t>ắ</w:t>
            </w:r>
            <w:r>
              <w:rPr>
                <w:rFonts w:ascii="Arial" w:hAnsi="Arial"/>
                <w:color w:val="282828"/>
                <w:sz w:val="19"/>
              </w:rPr>
              <w:t>t bu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  <w:r>
              <w:rPr>
                <w:rFonts w:ascii="Arial" w:hAnsi="Arial"/>
                <w:color w:val="282828"/>
                <w:sz w:val="19"/>
              </w:rPr>
              <w:br/>
              <w:t>(Cao)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Ki</w:t>
            </w:r>
            <w:r>
              <w:rPr>
                <w:rFonts w:ascii="Arial" w:hAnsi="Arial"/>
                <w:color w:val="282828"/>
                <w:sz w:val="19"/>
              </w:rPr>
              <w:t>ể</w:t>
            </w:r>
            <w:r>
              <w:rPr>
                <w:rFonts w:ascii="Arial" w:hAnsi="Arial"/>
                <w:color w:val="282828"/>
                <w:sz w:val="19"/>
              </w:rPr>
              <w:t>m tra ngay</w:t>
            </w:r>
          </w:p>
        </w:tc>
        <w:tc>
          <w:tcPr>
            <w:tcW w:w="10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t>QT-07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2. Xác th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>c 2FA</w:t>
            </w:r>
            <w:r>
              <w:rPr>
                <w:rFonts w:ascii="Arial" w:hAnsi="Arial"/>
                <w:color w:val="282828"/>
                <w:sz w:val="19"/>
              </w:rPr>
              <w:br/>
              <w:t>&amp; Khôi ph</w:t>
            </w:r>
            <w:r>
              <w:rPr>
                <w:rFonts w:ascii="Arial" w:hAnsi="Arial"/>
                <w:color w:val="282828"/>
                <w:sz w:val="19"/>
              </w:rPr>
              <w:t>ụ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 xml:space="preserve">Ưu tiên dùng </w:t>
            </w:r>
            <w:r>
              <w:rPr>
                <w:rFonts w:ascii="Arial" w:hAnsi="Arial"/>
                <w:color w:val="282828"/>
                <w:sz w:val="19"/>
              </w:rPr>
              <w:t>ứ</w:t>
            </w:r>
            <w:r>
              <w:rPr>
                <w:rFonts w:ascii="Arial" w:hAnsi="Arial"/>
                <w:color w:val="282828"/>
                <w:sz w:val="19"/>
              </w:rPr>
              <w:t>ng d</w:t>
            </w:r>
            <w:r>
              <w:rPr>
                <w:rFonts w:ascii="Arial" w:hAnsi="Arial"/>
                <w:color w:val="282828"/>
                <w:sz w:val="19"/>
              </w:rPr>
              <w:t>ụ</w:t>
            </w:r>
            <w:r>
              <w:rPr>
                <w:rFonts w:ascii="Arial" w:hAnsi="Arial"/>
                <w:color w:val="282828"/>
                <w:sz w:val="19"/>
              </w:rPr>
              <w:t>ng Authenticator (TOTP) ho</w:t>
            </w:r>
            <w:r>
              <w:rPr>
                <w:rFonts w:ascii="Arial" w:hAnsi="Arial"/>
                <w:color w:val="282828"/>
                <w:sz w:val="19"/>
              </w:rPr>
              <w:t>ặ</w:t>
            </w:r>
            <w:r>
              <w:rPr>
                <w:rFonts w:ascii="Arial" w:hAnsi="Arial"/>
                <w:color w:val="282828"/>
                <w:sz w:val="19"/>
              </w:rPr>
              <w:t xml:space="preserve">c </w:t>
            </w:r>
            <w:r>
              <w:rPr>
                <w:rFonts w:ascii="Arial" w:hAnsi="Arial"/>
                <w:color w:val="282828"/>
                <w:sz w:val="19"/>
              </w:rPr>
              <w:t>Passkeys thay cho tin nh</w:t>
            </w:r>
            <w:r>
              <w:rPr>
                <w:rFonts w:ascii="Arial" w:hAnsi="Arial"/>
                <w:color w:val="282828"/>
                <w:sz w:val="19"/>
              </w:rPr>
              <w:t>ắ</w:t>
            </w:r>
            <w:r>
              <w:rPr>
                <w:rFonts w:ascii="Arial" w:hAnsi="Arial"/>
                <w:color w:val="282828"/>
                <w:sz w:val="19"/>
              </w:rPr>
              <w:t>n SMS OTP thông thư</w:t>
            </w:r>
            <w:r>
              <w:rPr>
                <w:rFonts w:ascii="Arial" w:hAnsi="Arial"/>
                <w:color w:val="282828"/>
                <w:sz w:val="19"/>
              </w:rPr>
              <w:t>ờ</w:t>
            </w:r>
            <w:r>
              <w:rPr>
                <w:rFonts w:ascii="Arial" w:hAnsi="Arial"/>
                <w:color w:val="282828"/>
                <w:sz w:val="19"/>
              </w:rPr>
              <w:t>ng.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Khuy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n ngh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br/>
              <w:t>(Trung bình)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Khi c</w:t>
            </w:r>
            <w:r>
              <w:rPr>
                <w:rFonts w:ascii="Arial" w:hAnsi="Arial"/>
                <w:color w:val="282828"/>
                <w:sz w:val="19"/>
              </w:rPr>
              <w:t>ấ</w:t>
            </w:r>
            <w:r>
              <w:rPr>
                <w:rFonts w:ascii="Arial" w:hAnsi="Arial"/>
                <w:color w:val="282828"/>
                <w:sz w:val="19"/>
              </w:rPr>
              <w:t>u hình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t>QT-08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2. Xác th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>c 2FA</w:t>
            </w:r>
            <w:r>
              <w:rPr>
                <w:rFonts w:ascii="Arial" w:hAnsi="Arial"/>
                <w:color w:val="282828"/>
                <w:sz w:val="19"/>
              </w:rPr>
              <w:br/>
              <w:t>&amp; Khôi ph</w:t>
            </w:r>
            <w:r>
              <w:rPr>
                <w:rFonts w:ascii="Arial" w:hAnsi="Arial"/>
                <w:color w:val="282828"/>
                <w:sz w:val="19"/>
              </w:rPr>
              <w:t>ụ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</w:p>
        </w:tc>
        <w:tc>
          <w:tcPr>
            <w:tcW w:w="388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T</w:t>
            </w:r>
            <w:r>
              <w:rPr>
                <w:rFonts w:ascii="Arial" w:hAnsi="Arial"/>
                <w:color w:val="282828"/>
                <w:sz w:val="19"/>
              </w:rPr>
              <w:t>ả</w:t>
            </w:r>
            <w:r>
              <w:rPr>
                <w:rFonts w:ascii="Arial" w:hAnsi="Arial"/>
                <w:color w:val="282828"/>
                <w:sz w:val="19"/>
              </w:rPr>
              <w:t>i xu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  <w:r>
              <w:rPr>
                <w:rFonts w:ascii="Arial" w:hAnsi="Arial"/>
                <w:color w:val="282828"/>
                <w:sz w:val="19"/>
              </w:rPr>
              <w:t>ng và lưu tr</w:t>
            </w:r>
            <w:r>
              <w:rPr>
                <w:rFonts w:ascii="Arial" w:hAnsi="Arial"/>
                <w:color w:val="282828"/>
                <w:sz w:val="19"/>
              </w:rPr>
              <w:t>ữ</w:t>
            </w:r>
            <w:r>
              <w:rPr>
                <w:rFonts w:ascii="Arial" w:hAnsi="Arial"/>
                <w:color w:val="282828"/>
                <w:sz w:val="19"/>
              </w:rPr>
              <w:t xml:space="preserve"> an toàn b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 xml:space="preserve"> Mã d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 xml:space="preserve"> phòng (Backup Codes) </w:t>
            </w:r>
            <w:r>
              <w:rPr>
                <w:rFonts w:ascii="Arial" w:hAnsi="Arial"/>
                <w:color w:val="282828"/>
                <w:sz w:val="19"/>
              </w:rPr>
              <w:t>ở</w:t>
            </w:r>
            <w:r>
              <w:rPr>
                <w:rFonts w:ascii="Arial" w:hAnsi="Arial"/>
                <w:color w:val="282828"/>
                <w:sz w:val="19"/>
              </w:rPr>
              <w:t xml:space="preserve"> nơi tách bi</w:t>
            </w:r>
            <w:r>
              <w:rPr>
                <w:rFonts w:ascii="Arial" w:hAnsi="Arial"/>
                <w:color w:val="282828"/>
                <w:sz w:val="19"/>
              </w:rPr>
              <w:t>ệ</w:t>
            </w:r>
            <w:r>
              <w:rPr>
                <w:rFonts w:ascii="Arial" w:hAnsi="Arial"/>
                <w:color w:val="282828"/>
                <w:sz w:val="19"/>
              </w:rPr>
              <w:t>t; c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 nh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Email và SĐT khôi ph</w:t>
            </w:r>
            <w:r>
              <w:rPr>
                <w:rFonts w:ascii="Arial" w:hAnsi="Arial"/>
                <w:color w:val="282828"/>
                <w:sz w:val="19"/>
              </w:rPr>
              <w:t>ụ</w:t>
            </w:r>
            <w:r>
              <w:rPr>
                <w:rFonts w:ascii="Arial" w:hAnsi="Arial"/>
                <w:color w:val="282828"/>
                <w:sz w:val="19"/>
              </w:rPr>
              <w:t>c còn ho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 đ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ng.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B</w:t>
            </w:r>
            <w:r>
              <w:rPr>
                <w:rFonts w:ascii="Arial" w:hAnsi="Arial"/>
                <w:color w:val="282828"/>
                <w:sz w:val="19"/>
              </w:rPr>
              <w:t>ắ</w:t>
            </w:r>
            <w:r>
              <w:rPr>
                <w:rFonts w:ascii="Arial" w:hAnsi="Arial"/>
                <w:color w:val="282828"/>
                <w:sz w:val="19"/>
              </w:rPr>
              <w:t>t bu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  <w:r>
              <w:rPr>
                <w:rFonts w:ascii="Arial" w:hAnsi="Arial"/>
                <w:color w:val="282828"/>
                <w:sz w:val="19"/>
              </w:rPr>
              <w:br/>
              <w:t>(Cao)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6 tháng / l</w:t>
            </w:r>
            <w:r>
              <w:rPr>
                <w:rFonts w:ascii="Arial" w:hAnsi="Arial"/>
                <w:color w:val="282828"/>
                <w:sz w:val="19"/>
              </w:rPr>
              <w:t>ầ</w:t>
            </w:r>
            <w:r>
              <w:rPr>
                <w:rFonts w:ascii="Arial" w:hAnsi="Arial"/>
                <w:color w:val="282828"/>
                <w:sz w:val="19"/>
              </w:rPr>
              <w:t>n</w:t>
            </w:r>
          </w:p>
        </w:tc>
        <w:tc>
          <w:tcPr>
            <w:tcW w:w="10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t>QT-09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3. Thi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t b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 xml:space="preserve"> &amp;</w:t>
            </w:r>
            <w:r>
              <w:rPr>
                <w:rFonts w:ascii="Arial" w:hAnsi="Arial"/>
                <w:color w:val="282828"/>
                <w:sz w:val="19"/>
              </w:rPr>
              <w:br/>
              <w:t>Phiên đăng nh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Luôn dùng ch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 xml:space="preserve"> đ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n danh (Incognito) khi đăng nh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 trên máy tính phòng th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>c hành/công c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ng và đăng xu</w:t>
            </w:r>
            <w:r>
              <w:rPr>
                <w:rFonts w:ascii="Arial" w:hAnsi="Arial"/>
                <w:color w:val="282828"/>
                <w:sz w:val="19"/>
              </w:rPr>
              <w:t>ấ</w:t>
            </w:r>
            <w:r>
              <w:rPr>
                <w:rFonts w:ascii="Arial" w:hAnsi="Arial"/>
                <w:color w:val="282828"/>
                <w:sz w:val="19"/>
              </w:rPr>
              <w:t>t (Log out) ngay sau khi dùng.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B</w:t>
            </w:r>
            <w:r>
              <w:rPr>
                <w:rFonts w:ascii="Arial" w:hAnsi="Arial"/>
                <w:color w:val="282828"/>
                <w:sz w:val="19"/>
              </w:rPr>
              <w:t>ắ</w:t>
            </w:r>
            <w:r>
              <w:rPr>
                <w:rFonts w:ascii="Arial" w:hAnsi="Arial"/>
                <w:color w:val="282828"/>
                <w:sz w:val="19"/>
              </w:rPr>
              <w:t>t bu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  <w:r>
              <w:rPr>
                <w:rFonts w:ascii="Arial" w:hAnsi="Arial"/>
                <w:color w:val="282828"/>
                <w:sz w:val="19"/>
              </w:rPr>
              <w:br/>
              <w:t>(Cao)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M</w:t>
            </w:r>
            <w:r>
              <w:rPr>
                <w:rFonts w:ascii="Arial" w:hAnsi="Arial"/>
                <w:color w:val="282828"/>
                <w:sz w:val="19"/>
              </w:rPr>
              <w:t>ỗ</w:t>
            </w:r>
            <w:r>
              <w:rPr>
                <w:rFonts w:ascii="Arial" w:hAnsi="Arial"/>
                <w:color w:val="282828"/>
                <w:sz w:val="19"/>
              </w:rPr>
              <w:t>i bu</w:t>
            </w:r>
            <w:r>
              <w:rPr>
                <w:rFonts w:ascii="Arial" w:hAnsi="Arial"/>
                <w:color w:val="282828"/>
                <w:sz w:val="19"/>
              </w:rPr>
              <w:t>ổ</w:t>
            </w:r>
            <w:r>
              <w:rPr>
                <w:rFonts w:ascii="Arial" w:hAnsi="Arial"/>
                <w:color w:val="282828"/>
                <w:sz w:val="19"/>
              </w:rPr>
              <w:t>i Lab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43900" w:rsidRDefault="00F43900" w:rsidP="00F43900">
            <w:pPr>
              <w:spacing w:after="0"/>
              <w:rPr>
                <w:rFonts w:ascii="Arial" w:hAnsi="Arial"/>
                <w:b/>
                <w:color w:val="142D55"/>
                <w:sz w:val="19"/>
              </w:rPr>
            </w:pPr>
          </w:p>
          <w:p w:rsidR="00646CF8" w:rsidRDefault="00F43900" w:rsidP="00F43900">
            <w:pPr>
              <w:spacing w:after="0"/>
            </w:pPr>
            <w:r>
              <w:rPr>
                <w:rFonts w:ascii="Arial" w:hAnsi="Arial"/>
                <w:b/>
                <w:color w:val="142D55"/>
                <w:sz w:val="19"/>
              </w:rPr>
              <w:lastRenderedPageBreak/>
              <w:t>QT-10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43900" w:rsidRDefault="00F43900">
            <w:pPr>
              <w:spacing w:after="0"/>
              <w:rPr>
                <w:rFonts w:ascii="Arial" w:hAnsi="Arial"/>
                <w:color w:val="282828"/>
                <w:sz w:val="19"/>
              </w:rPr>
            </w:pPr>
          </w:p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lastRenderedPageBreak/>
              <w:t>3.</w:t>
            </w:r>
            <w:r>
              <w:rPr>
                <w:rFonts w:ascii="Arial" w:hAnsi="Arial"/>
                <w:color w:val="282828"/>
                <w:sz w:val="19"/>
              </w:rPr>
              <w:t xml:space="preserve"> Thi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t b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 xml:space="preserve"> &amp;</w:t>
            </w:r>
            <w:r>
              <w:rPr>
                <w:rFonts w:ascii="Arial" w:hAnsi="Arial"/>
                <w:color w:val="282828"/>
                <w:sz w:val="19"/>
              </w:rPr>
              <w:br/>
              <w:t>Phiên đăng nh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</w:t>
            </w:r>
          </w:p>
        </w:tc>
        <w:tc>
          <w:tcPr>
            <w:tcW w:w="388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43900" w:rsidRDefault="00F43900">
            <w:pPr>
              <w:spacing w:after="0"/>
              <w:rPr>
                <w:rFonts w:ascii="Arial" w:hAnsi="Arial"/>
                <w:color w:val="282828"/>
                <w:sz w:val="19"/>
              </w:rPr>
            </w:pPr>
            <w:bookmarkStart w:id="0" w:name="_GoBack"/>
            <w:bookmarkEnd w:id="0"/>
          </w:p>
          <w:p w:rsidR="00646CF8" w:rsidRDefault="00F43900">
            <w:pPr>
              <w:spacing w:after="0"/>
            </w:pPr>
            <w:proofErr w:type="spellStart"/>
            <w:r>
              <w:rPr>
                <w:rFonts w:ascii="Arial" w:hAnsi="Arial"/>
                <w:color w:val="282828"/>
                <w:sz w:val="19"/>
              </w:rPr>
              <w:lastRenderedPageBreak/>
              <w:t>Ki</w:t>
            </w:r>
            <w:r>
              <w:rPr>
                <w:rFonts w:ascii="Arial" w:hAnsi="Arial"/>
                <w:color w:val="282828"/>
                <w:sz w:val="19"/>
              </w:rPr>
              <w:t>ể</w:t>
            </w:r>
            <w:r>
              <w:rPr>
                <w:rFonts w:ascii="Arial" w:hAnsi="Arial"/>
                <w:color w:val="282828"/>
                <w:sz w:val="19"/>
              </w:rPr>
              <w:t>m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tra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m</w:t>
            </w:r>
            <w:r>
              <w:rPr>
                <w:rFonts w:ascii="Arial" w:hAnsi="Arial"/>
                <w:color w:val="282828"/>
                <w:sz w:val="19"/>
              </w:rPr>
              <w:t>ụ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'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Thi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b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 xml:space="preserve"> đã đăng nh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p' (Where you're signed in) và '</w:t>
            </w:r>
            <w:r>
              <w:rPr>
                <w:rFonts w:ascii="Arial" w:hAnsi="Arial"/>
                <w:color w:val="282828"/>
                <w:sz w:val="19"/>
              </w:rPr>
              <w:t>Ứ</w:t>
            </w:r>
            <w:r>
              <w:rPr>
                <w:rFonts w:ascii="Arial" w:hAnsi="Arial"/>
                <w:color w:val="282828"/>
                <w:sz w:val="19"/>
              </w:rPr>
              <w:t>ng d</w:t>
            </w:r>
            <w:r>
              <w:rPr>
                <w:rFonts w:ascii="Arial" w:hAnsi="Arial"/>
                <w:color w:val="282828"/>
                <w:sz w:val="19"/>
              </w:rPr>
              <w:t>ụ</w:t>
            </w:r>
            <w:r>
              <w:rPr>
                <w:rFonts w:ascii="Arial" w:hAnsi="Arial"/>
                <w:color w:val="282828"/>
                <w:sz w:val="19"/>
              </w:rPr>
              <w:t>ng bên th</w:t>
            </w:r>
            <w:r>
              <w:rPr>
                <w:rFonts w:ascii="Arial" w:hAnsi="Arial"/>
                <w:color w:val="282828"/>
                <w:sz w:val="19"/>
              </w:rPr>
              <w:t>ứ</w:t>
            </w:r>
            <w:r>
              <w:rPr>
                <w:rFonts w:ascii="Arial" w:hAnsi="Arial"/>
                <w:color w:val="282828"/>
                <w:sz w:val="19"/>
              </w:rPr>
              <w:t xml:space="preserve"> ba có quy</w:t>
            </w:r>
            <w:r>
              <w:rPr>
                <w:rFonts w:ascii="Arial" w:hAnsi="Arial"/>
                <w:color w:val="282828"/>
                <w:sz w:val="19"/>
              </w:rPr>
              <w:t>ề</w:t>
            </w:r>
            <w:r>
              <w:rPr>
                <w:rFonts w:ascii="Arial" w:hAnsi="Arial"/>
                <w:color w:val="282828"/>
                <w:sz w:val="19"/>
              </w:rPr>
              <w:t>n truy c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p' đ</w:t>
            </w:r>
            <w:r>
              <w:rPr>
                <w:rFonts w:ascii="Arial" w:hAnsi="Arial"/>
                <w:color w:val="282828"/>
                <w:sz w:val="19"/>
              </w:rPr>
              <w:t>ể</w:t>
            </w:r>
            <w:r>
              <w:rPr>
                <w:rFonts w:ascii="Arial" w:hAnsi="Arial"/>
                <w:color w:val="282828"/>
                <w:sz w:val="19"/>
              </w:rPr>
              <w:t xml:space="preserve"> thu h</w:t>
            </w:r>
            <w:r>
              <w:rPr>
                <w:rFonts w:ascii="Arial" w:hAnsi="Arial"/>
                <w:color w:val="282828"/>
                <w:sz w:val="19"/>
              </w:rPr>
              <w:t>ồ</w:t>
            </w:r>
            <w:r>
              <w:rPr>
                <w:rFonts w:ascii="Arial" w:hAnsi="Arial"/>
                <w:color w:val="282828"/>
                <w:sz w:val="19"/>
              </w:rPr>
              <w:t>i các phiên l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.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43900" w:rsidRDefault="00F43900">
            <w:pPr>
              <w:spacing w:after="0"/>
              <w:jc w:val="center"/>
              <w:rPr>
                <w:rFonts w:ascii="Arial" w:hAnsi="Arial"/>
                <w:color w:val="282828"/>
                <w:sz w:val="19"/>
              </w:rPr>
            </w:pPr>
          </w:p>
          <w:p w:rsidR="00646CF8" w:rsidRDefault="00F439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color w:val="282828"/>
                <w:sz w:val="19"/>
              </w:rPr>
              <w:lastRenderedPageBreak/>
              <w:t>Khuy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n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ngh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br/>
              <w:t>(Cao)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43900" w:rsidRDefault="00F43900">
            <w:pPr>
              <w:spacing w:after="0"/>
              <w:jc w:val="center"/>
              <w:rPr>
                <w:rFonts w:ascii="Arial" w:hAnsi="Arial"/>
                <w:color w:val="282828"/>
                <w:sz w:val="19"/>
              </w:rPr>
            </w:pPr>
          </w:p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lastRenderedPageBreak/>
              <w:t xml:space="preserve">1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tháng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/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l</w:t>
            </w:r>
            <w:r>
              <w:rPr>
                <w:rFonts w:ascii="Arial" w:hAnsi="Arial"/>
                <w:color w:val="282828"/>
                <w:sz w:val="19"/>
              </w:rPr>
              <w:t>ầ</w:t>
            </w:r>
            <w:r>
              <w:rPr>
                <w:rFonts w:ascii="Arial" w:hAnsi="Arial"/>
                <w:color w:val="282828"/>
                <w:sz w:val="19"/>
              </w:rPr>
              <w:t>n</w:t>
            </w:r>
            <w:proofErr w:type="spellEnd"/>
          </w:p>
        </w:tc>
        <w:tc>
          <w:tcPr>
            <w:tcW w:w="10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43900" w:rsidRDefault="00F43900">
            <w:pPr>
              <w:spacing w:after="0"/>
              <w:jc w:val="center"/>
              <w:rPr>
                <w:rFonts w:ascii="Arial" w:hAnsi="Arial"/>
                <w:color w:val="282828"/>
                <w:sz w:val="19"/>
              </w:rPr>
            </w:pPr>
          </w:p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lastRenderedPageBreak/>
              <w:t xml:space="preserve">[   ]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  <w:proofErr w:type="spellEnd"/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lastRenderedPageBreak/>
              <w:t>QT-11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4. Giám sát &amp;</w:t>
            </w:r>
            <w:r>
              <w:rPr>
                <w:rFonts w:ascii="Arial" w:hAnsi="Arial"/>
                <w:color w:val="282828"/>
                <w:sz w:val="19"/>
              </w:rPr>
              <w:br/>
              <w:t>Ph</w:t>
            </w:r>
            <w:r>
              <w:rPr>
                <w:rFonts w:ascii="Arial" w:hAnsi="Arial"/>
                <w:color w:val="282828"/>
                <w:sz w:val="19"/>
              </w:rPr>
              <w:t>ả</w:t>
            </w:r>
            <w:r>
              <w:rPr>
                <w:rFonts w:ascii="Arial" w:hAnsi="Arial"/>
                <w:color w:val="282828"/>
                <w:sz w:val="19"/>
              </w:rPr>
              <w:t xml:space="preserve">n </w:t>
            </w:r>
            <w:r>
              <w:rPr>
                <w:rFonts w:ascii="Arial" w:hAnsi="Arial"/>
                <w:color w:val="282828"/>
                <w:sz w:val="19"/>
              </w:rPr>
              <w:t>ứ</w:t>
            </w:r>
            <w:r>
              <w:rPr>
                <w:rFonts w:ascii="Arial" w:hAnsi="Arial"/>
                <w:color w:val="282828"/>
                <w:sz w:val="19"/>
              </w:rPr>
              <w:t>ng s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 xml:space="preserve"> c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Đ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>nh k</w:t>
            </w:r>
            <w:r>
              <w:rPr>
                <w:rFonts w:ascii="Arial" w:hAnsi="Arial"/>
                <w:color w:val="282828"/>
                <w:sz w:val="19"/>
              </w:rPr>
              <w:t>ỳ</w:t>
            </w:r>
            <w:r>
              <w:rPr>
                <w:rFonts w:ascii="Arial" w:hAnsi="Arial"/>
                <w:color w:val="282828"/>
                <w:sz w:val="19"/>
              </w:rPr>
              <w:t xml:space="preserve"> ki</w:t>
            </w:r>
            <w:r>
              <w:rPr>
                <w:rFonts w:ascii="Arial" w:hAnsi="Arial"/>
                <w:color w:val="282828"/>
                <w:sz w:val="19"/>
              </w:rPr>
              <w:t>ể</w:t>
            </w:r>
            <w:r>
              <w:rPr>
                <w:rFonts w:ascii="Arial" w:hAnsi="Arial"/>
                <w:color w:val="282828"/>
                <w:sz w:val="19"/>
              </w:rPr>
              <w:t>m tra đ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>a</w:t>
            </w:r>
            <w:r>
              <w:rPr>
                <w:rFonts w:ascii="Arial" w:hAnsi="Arial"/>
                <w:color w:val="282828"/>
                <w:sz w:val="19"/>
              </w:rPr>
              <w:t xml:space="preserve"> ch</w:t>
            </w:r>
            <w:r>
              <w:rPr>
                <w:rFonts w:ascii="Arial" w:hAnsi="Arial"/>
                <w:color w:val="282828"/>
                <w:sz w:val="19"/>
              </w:rPr>
              <w:t>ỉ</w:t>
            </w:r>
            <w:r>
              <w:rPr>
                <w:rFonts w:ascii="Arial" w:hAnsi="Arial"/>
                <w:color w:val="282828"/>
                <w:sz w:val="19"/>
              </w:rPr>
              <w:t xml:space="preserve"> Email trên 'Have I Been Pwned' (haveibeenpwned.com) đ</w:t>
            </w:r>
            <w:r>
              <w:rPr>
                <w:rFonts w:ascii="Arial" w:hAnsi="Arial"/>
                <w:color w:val="282828"/>
                <w:sz w:val="19"/>
              </w:rPr>
              <w:t>ể</w:t>
            </w:r>
            <w:r>
              <w:rPr>
                <w:rFonts w:ascii="Arial" w:hAnsi="Arial"/>
                <w:color w:val="282828"/>
                <w:sz w:val="19"/>
              </w:rPr>
              <w:t xml:space="preserve"> phát hi</w:t>
            </w:r>
            <w:r>
              <w:rPr>
                <w:rFonts w:ascii="Arial" w:hAnsi="Arial"/>
                <w:color w:val="282828"/>
                <w:sz w:val="19"/>
              </w:rPr>
              <w:t>ệ</w:t>
            </w:r>
            <w:r>
              <w:rPr>
                <w:rFonts w:ascii="Arial" w:hAnsi="Arial"/>
                <w:color w:val="282828"/>
                <w:sz w:val="19"/>
              </w:rPr>
              <w:t>n s</w:t>
            </w:r>
            <w:r>
              <w:rPr>
                <w:rFonts w:ascii="Arial" w:hAnsi="Arial"/>
                <w:color w:val="282828"/>
                <w:sz w:val="19"/>
              </w:rPr>
              <w:t>ớ</w:t>
            </w:r>
            <w:r>
              <w:rPr>
                <w:rFonts w:ascii="Arial" w:hAnsi="Arial"/>
                <w:color w:val="282828"/>
                <w:sz w:val="19"/>
              </w:rPr>
              <w:t>m n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u d</w:t>
            </w:r>
            <w:r>
              <w:rPr>
                <w:rFonts w:ascii="Arial" w:hAnsi="Arial"/>
                <w:color w:val="282828"/>
                <w:sz w:val="19"/>
              </w:rPr>
              <w:t>ữ</w:t>
            </w:r>
            <w:r>
              <w:rPr>
                <w:rFonts w:ascii="Arial" w:hAnsi="Arial"/>
                <w:color w:val="282828"/>
                <w:sz w:val="19"/>
              </w:rPr>
              <w:t xml:space="preserve"> li</w:t>
            </w:r>
            <w:r>
              <w:rPr>
                <w:rFonts w:ascii="Arial" w:hAnsi="Arial"/>
                <w:color w:val="282828"/>
                <w:sz w:val="19"/>
              </w:rPr>
              <w:t>ệ</w:t>
            </w:r>
            <w:r>
              <w:rPr>
                <w:rFonts w:ascii="Arial" w:hAnsi="Arial"/>
                <w:color w:val="282828"/>
                <w:sz w:val="19"/>
              </w:rPr>
              <w:t xml:space="preserve">u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b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rò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r</w:t>
            </w:r>
            <w:r>
              <w:rPr>
                <w:rFonts w:ascii="Arial" w:hAnsi="Arial"/>
                <w:color w:val="282828"/>
                <w:sz w:val="19"/>
              </w:rPr>
              <w:t>ỉ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ra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bên</w:t>
            </w:r>
            <w:proofErr w:type="spellEnd"/>
            <w:r>
              <w:rPr>
                <w:rFonts w:ascii="Arial" w:hAnsi="Arial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9"/>
              </w:rPr>
              <w:t>ngoài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Khuy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n ngh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br/>
              <w:t>(Trung bình)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3 tháng / l</w:t>
            </w:r>
            <w:r>
              <w:rPr>
                <w:rFonts w:ascii="Arial" w:hAnsi="Arial"/>
                <w:color w:val="282828"/>
                <w:sz w:val="19"/>
              </w:rPr>
              <w:t>ầ</w:t>
            </w:r>
            <w:r>
              <w:rPr>
                <w:rFonts w:ascii="Arial" w:hAnsi="Arial"/>
                <w:color w:val="282828"/>
                <w:sz w:val="19"/>
              </w:rPr>
              <w:t>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  <w:tr w:rsidR="00646CF8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b/>
                <w:color w:val="142D55"/>
                <w:sz w:val="19"/>
              </w:rPr>
              <w:t>QT-12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4. Giám sát &amp;</w:t>
            </w:r>
            <w:r>
              <w:rPr>
                <w:rFonts w:ascii="Arial" w:hAnsi="Arial"/>
                <w:color w:val="282828"/>
                <w:sz w:val="19"/>
              </w:rPr>
              <w:br/>
              <w:t>Ph</w:t>
            </w:r>
            <w:r>
              <w:rPr>
                <w:rFonts w:ascii="Arial" w:hAnsi="Arial"/>
                <w:color w:val="282828"/>
                <w:sz w:val="19"/>
              </w:rPr>
              <w:t>ả</w:t>
            </w:r>
            <w:r>
              <w:rPr>
                <w:rFonts w:ascii="Arial" w:hAnsi="Arial"/>
                <w:color w:val="282828"/>
                <w:sz w:val="19"/>
              </w:rPr>
              <w:t xml:space="preserve">n </w:t>
            </w:r>
            <w:r>
              <w:rPr>
                <w:rFonts w:ascii="Arial" w:hAnsi="Arial"/>
                <w:color w:val="282828"/>
                <w:sz w:val="19"/>
              </w:rPr>
              <w:t>ứ</w:t>
            </w:r>
            <w:r>
              <w:rPr>
                <w:rFonts w:ascii="Arial" w:hAnsi="Arial"/>
                <w:color w:val="282828"/>
                <w:sz w:val="19"/>
              </w:rPr>
              <w:t>ng s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 xml:space="preserve"> c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</w:p>
        </w:tc>
        <w:tc>
          <w:tcPr>
            <w:tcW w:w="388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Ch</w:t>
            </w:r>
            <w:r>
              <w:rPr>
                <w:rFonts w:ascii="Arial" w:hAnsi="Arial"/>
                <w:color w:val="282828"/>
                <w:sz w:val="19"/>
              </w:rPr>
              <w:t>ỉ</w:t>
            </w:r>
            <w:r>
              <w:rPr>
                <w:rFonts w:ascii="Arial" w:hAnsi="Arial"/>
                <w:color w:val="282828"/>
                <w:sz w:val="19"/>
              </w:rPr>
              <w:t xml:space="preserve"> đ</w:t>
            </w:r>
            <w:r>
              <w:rPr>
                <w:rFonts w:ascii="Arial" w:hAnsi="Arial"/>
                <w:color w:val="282828"/>
                <w:sz w:val="19"/>
              </w:rPr>
              <w:t>ổ</w:t>
            </w:r>
            <w:r>
              <w:rPr>
                <w:rFonts w:ascii="Arial" w:hAnsi="Arial"/>
                <w:color w:val="282828"/>
                <w:sz w:val="19"/>
              </w:rPr>
              <w:t>i m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t kh</w:t>
            </w:r>
            <w:r>
              <w:rPr>
                <w:rFonts w:ascii="Arial" w:hAnsi="Arial"/>
                <w:color w:val="282828"/>
                <w:sz w:val="19"/>
              </w:rPr>
              <w:t>ẩ</w:t>
            </w:r>
            <w:r>
              <w:rPr>
                <w:rFonts w:ascii="Arial" w:hAnsi="Arial"/>
                <w:color w:val="282828"/>
                <w:sz w:val="19"/>
              </w:rPr>
              <w:t>u ngay l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 t</w:t>
            </w:r>
            <w:r>
              <w:rPr>
                <w:rFonts w:ascii="Arial" w:hAnsi="Arial"/>
                <w:color w:val="282828"/>
                <w:sz w:val="19"/>
              </w:rPr>
              <w:t>ứ</w:t>
            </w:r>
            <w:r>
              <w:rPr>
                <w:rFonts w:ascii="Arial" w:hAnsi="Arial"/>
                <w:color w:val="282828"/>
                <w:sz w:val="19"/>
              </w:rPr>
              <w:t>c khi có c</w:t>
            </w:r>
            <w:r>
              <w:rPr>
                <w:rFonts w:ascii="Arial" w:hAnsi="Arial"/>
                <w:color w:val="282828"/>
                <w:sz w:val="19"/>
              </w:rPr>
              <w:t>ả</w:t>
            </w:r>
            <w:r>
              <w:rPr>
                <w:rFonts w:ascii="Arial" w:hAnsi="Arial"/>
                <w:color w:val="282828"/>
                <w:sz w:val="19"/>
              </w:rPr>
              <w:t>nh báo l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 xml:space="preserve"> l</w:t>
            </w:r>
            <w:r>
              <w:rPr>
                <w:rFonts w:ascii="Arial" w:hAnsi="Arial"/>
                <w:color w:val="282828"/>
                <w:sz w:val="19"/>
              </w:rPr>
              <w:t>ọ</w:t>
            </w:r>
            <w:r>
              <w:rPr>
                <w:rFonts w:ascii="Arial" w:hAnsi="Arial"/>
                <w:color w:val="282828"/>
                <w:sz w:val="19"/>
              </w:rPr>
              <w:t xml:space="preserve">t </w:t>
            </w:r>
            <w:r>
              <w:rPr>
                <w:rFonts w:ascii="Arial" w:hAnsi="Arial"/>
                <w:color w:val="282828"/>
                <w:sz w:val="19"/>
              </w:rPr>
              <w:t>d</w:t>
            </w:r>
            <w:r>
              <w:rPr>
                <w:rFonts w:ascii="Arial" w:hAnsi="Arial"/>
                <w:color w:val="282828"/>
                <w:sz w:val="19"/>
              </w:rPr>
              <w:t>ữ</w:t>
            </w:r>
            <w:r>
              <w:rPr>
                <w:rFonts w:ascii="Arial" w:hAnsi="Arial"/>
                <w:color w:val="282828"/>
                <w:sz w:val="19"/>
              </w:rPr>
              <w:t xml:space="preserve"> li</w:t>
            </w:r>
            <w:r>
              <w:rPr>
                <w:rFonts w:ascii="Arial" w:hAnsi="Arial"/>
                <w:color w:val="282828"/>
                <w:sz w:val="19"/>
              </w:rPr>
              <w:t>ệ</w:t>
            </w:r>
            <w:r>
              <w:rPr>
                <w:rFonts w:ascii="Arial" w:hAnsi="Arial"/>
                <w:color w:val="282828"/>
                <w:sz w:val="19"/>
              </w:rPr>
              <w:t>u, nghi ng</w:t>
            </w:r>
            <w:r>
              <w:rPr>
                <w:rFonts w:ascii="Arial" w:hAnsi="Arial"/>
                <w:color w:val="282828"/>
                <w:sz w:val="19"/>
              </w:rPr>
              <w:t>ờ</w:t>
            </w:r>
            <w:r>
              <w:rPr>
                <w:rFonts w:ascii="Arial" w:hAnsi="Arial"/>
                <w:color w:val="282828"/>
                <w:sz w:val="19"/>
              </w:rPr>
              <w:t xml:space="preserve"> b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 xml:space="preserve"> cài mã đ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c/Keylogger ho</w:t>
            </w:r>
            <w:r>
              <w:rPr>
                <w:rFonts w:ascii="Arial" w:hAnsi="Arial"/>
                <w:color w:val="282828"/>
                <w:sz w:val="19"/>
              </w:rPr>
              <w:t>ặ</w:t>
            </w:r>
            <w:r>
              <w:rPr>
                <w:rFonts w:ascii="Arial" w:hAnsi="Arial"/>
                <w:color w:val="282828"/>
                <w:sz w:val="19"/>
              </w:rPr>
              <w:t>c sau khi v</w:t>
            </w:r>
            <w:r>
              <w:rPr>
                <w:rFonts w:ascii="Arial" w:hAnsi="Arial"/>
                <w:color w:val="282828"/>
                <w:sz w:val="19"/>
              </w:rPr>
              <w:t>ừ</w:t>
            </w:r>
            <w:r>
              <w:rPr>
                <w:rFonts w:ascii="Arial" w:hAnsi="Arial"/>
                <w:color w:val="282828"/>
                <w:sz w:val="19"/>
              </w:rPr>
              <w:t>a đăng nh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p trên thi</w:t>
            </w:r>
            <w:r>
              <w:rPr>
                <w:rFonts w:ascii="Arial" w:hAnsi="Arial"/>
                <w:color w:val="282828"/>
                <w:sz w:val="19"/>
              </w:rPr>
              <w:t>ế</w:t>
            </w:r>
            <w:r>
              <w:rPr>
                <w:rFonts w:ascii="Arial" w:hAnsi="Arial"/>
                <w:color w:val="282828"/>
                <w:sz w:val="19"/>
              </w:rPr>
              <w:t>t b</w:t>
            </w:r>
            <w:r>
              <w:rPr>
                <w:rFonts w:ascii="Arial" w:hAnsi="Arial"/>
                <w:color w:val="282828"/>
                <w:sz w:val="19"/>
              </w:rPr>
              <w:t>ị</w:t>
            </w:r>
            <w:r>
              <w:rPr>
                <w:rFonts w:ascii="Arial" w:hAnsi="Arial"/>
                <w:color w:val="282828"/>
                <w:sz w:val="19"/>
              </w:rPr>
              <w:t xml:space="preserve"> không tin c</w:t>
            </w:r>
            <w:r>
              <w:rPr>
                <w:rFonts w:ascii="Arial" w:hAnsi="Arial"/>
                <w:color w:val="282828"/>
                <w:sz w:val="19"/>
              </w:rPr>
              <w:t>ậ</w:t>
            </w:r>
            <w:r>
              <w:rPr>
                <w:rFonts w:ascii="Arial" w:hAnsi="Arial"/>
                <w:color w:val="282828"/>
                <w:sz w:val="19"/>
              </w:rPr>
              <w:t>y.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B</w:t>
            </w:r>
            <w:r>
              <w:rPr>
                <w:rFonts w:ascii="Arial" w:hAnsi="Arial"/>
                <w:color w:val="282828"/>
                <w:sz w:val="19"/>
              </w:rPr>
              <w:t>ắ</w:t>
            </w:r>
            <w:r>
              <w:rPr>
                <w:rFonts w:ascii="Arial" w:hAnsi="Arial"/>
                <w:color w:val="282828"/>
                <w:sz w:val="19"/>
              </w:rPr>
              <w:t>t bu</w:t>
            </w:r>
            <w:r>
              <w:rPr>
                <w:rFonts w:ascii="Arial" w:hAnsi="Arial"/>
                <w:color w:val="282828"/>
                <w:sz w:val="19"/>
              </w:rPr>
              <w:t>ộ</w:t>
            </w:r>
            <w:r>
              <w:rPr>
                <w:rFonts w:ascii="Arial" w:hAnsi="Arial"/>
                <w:color w:val="282828"/>
                <w:sz w:val="19"/>
              </w:rPr>
              <w:t>c</w:t>
            </w:r>
            <w:r>
              <w:rPr>
                <w:rFonts w:ascii="Arial" w:hAnsi="Arial"/>
                <w:color w:val="282828"/>
                <w:sz w:val="19"/>
              </w:rPr>
              <w:br/>
              <w:t>(Cao)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Khi có s</w:t>
            </w:r>
            <w:r>
              <w:rPr>
                <w:rFonts w:ascii="Arial" w:hAnsi="Arial"/>
                <w:color w:val="282828"/>
                <w:sz w:val="19"/>
              </w:rPr>
              <w:t>ự</w:t>
            </w:r>
            <w:r>
              <w:rPr>
                <w:rFonts w:ascii="Arial" w:hAnsi="Arial"/>
                <w:color w:val="282828"/>
                <w:sz w:val="19"/>
              </w:rPr>
              <w:t xml:space="preserve"> c</w:t>
            </w:r>
            <w:r>
              <w:rPr>
                <w:rFonts w:ascii="Arial" w:hAnsi="Arial"/>
                <w:color w:val="282828"/>
                <w:sz w:val="19"/>
              </w:rPr>
              <w:t>ố</w:t>
            </w:r>
          </w:p>
        </w:tc>
        <w:tc>
          <w:tcPr>
            <w:tcW w:w="10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6CF8" w:rsidRDefault="00F43900">
            <w:pPr>
              <w:spacing w:after="0"/>
              <w:jc w:val="center"/>
            </w:pPr>
            <w:r>
              <w:rPr>
                <w:rFonts w:ascii="Arial" w:hAnsi="Arial"/>
                <w:color w:val="282828"/>
                <w:sz w:val="19"/>
              </w:rPr>
              <w:t>[   ] Đ</w:t>
            </w:r>
            <w:r>
              <w:rPr>
                <w:rFonts w:ascii="Arial" w:hAnsi="Arial"/>
                <w:color w:val="282828"/>
                <w:sz w:val="19"/>
              </w:rPr>
              <w:t>ạ</w:t>
            </w:r>
            <w:r>
              <w:rPr>
                <w:rFonts w:ascii="Arial" w:hAnsi="Arial"/>
                <w:color w:val="282828"/>
                <w:sz w:val="19"/>
              </w:rPr>
              <w:t>t</w:t>
            </w:r>
          </w:p>
        </w:tc>
      </w:tr>
    </w:tbl>
    <w:p w:rsidR="00F43900" w:rsidRDefault="00F43900" w:rsidP="00F43900">
      <w:pPr>
        <w:spacing w:before="480"/>
        <w:jc w:val="center"/>
      </w:pPr>
    </w:p>
    <w:p w:rsidR="00F43900" w:rsidRPr="00F43900" w:rsidRDefault="00F43900" w:rsidP="00F43900">
      <w:pPr>
        <w:spacing w:before="480"/>
        <w:rPr>
          <w:b/>
        </w:rPr>
      </w:pPr>
      <w:r w:rsidRPr="00F43900">
        <w:rPr>
          <w:b/>
        </w:rPr>
        <w:t xml:space="preserve">Minh </w:t>
      </w:r>
      <w:proofErr w:type="spellStart"/>
      <w:r w:rsidRPr="00F43900">
        <w:rPr>
          <w:b/>
        </w:rPr>
        <w:t>chứng</w:t>
      </w:r>
      <w:proofErr w:type="spellEnd"/>
      <w:r w:rsidRPr="00F43900">
        <w:rPr>
          <w:b/>
        </w:rPr>
        <w:t xml:space="preserve"> </w:t>
      </w:r>
      <w:proofErr w:type="spellStart"/>
      <w:r w:rsidRPr="00F43900">
        <w:rPr>
          <w:b/>
        </w:rPr>
        <w:t>đã</w:t>
      </w:r>
      <w:proofErr w:type="spellEnd"/>
      <w:r w:rsidRPr="00F43900">
        <w:rPr>
          <w:b/>
        </w:rPr>
        <w:t xml:space="preserve"> </w:t>
      </w:r>
      <w:proofErr w:type="spellStart"/>
      <w:r w:rsidRPr="00F43900">
        <w:rPr>
          <w:b/>
        </w:rPr>
        <w:t>thực</w:t>
      </w:r>
      <w:proofErr w:type="spellEnd"/>
      <w:r w:rsidRPr="00F43900">
        <w:rPr>
          <w:b/>
        </w:rPr>
        <w:t xml:space="preserve"> </w:t>
      </w:r>
      <w:proofErr w:type="spellStart"/>
      <w:r w:rsidRPr="00F43900">
        <w:rPr>
          <w:b/>
        </w:rPr>
        <w:t>hiện</w:t>
      </w:r>
      <w:proofErr w:type="spellEnd"/>
      <w:r w:rsidRPr="00F43900">
        <w:rPr>
          <w:b/>
        </w:rPr>
        <w:t xml:space="preserve"> </w:t>
      </w:r>
      <w:proofErr w:type="spellStart"/>
      <w:r w:rsidRPr="00F43900">
        <w:rPr>
          <w:b/>
        </w:rPr>
        <w:t>bật</w:t>
      </w:r>
      <w:proofErr w:type="spellEnd"/>
      <w:r w:rsidRPr="00F43900">
        <w:rPr>
          <w:b/>
        </w:rPr>
        <w:t xml:space="preserve"> 2FA </w:t>
      </w:r>
      <w:proofErr w:type="spellStart"/>
      <w:proofErr w:type="gramStart"/>
      <w:r w:rsidRPr="00F43900">
        <w:rPr>
          <w:b/>
        </w:rPr>
        <w:t>trên</w:t>
      </w:r>
      <w:proofErr w:type="spellEnd"/>
      <w:r w:rsidRPr="00F43900">
        <w:rPr>
          <w:b/>
        </w:rPr>
        <w:t xml:space="preserve">  email</w:t>
      </w:r>
      <w:proofErr w:type="gramEnd"/>
    </w:p>
    <w:p w:rsidR="00646CF8" w:rsidRDefault="00F43900" w:rsidP="00F43900">
      <w:pPr>
        <w:spacing w:before="480"/>
        <w:jc w:val="center"/>
      </w:pPr>
      <w:r w:rsidRPr="00F43900">
        <w:drawing>
          <wp:inline distT="0" distB="0" distL="0" distR="0" wp14:anchorId="2A378058" wp14:editId="2CCD0C50">
            <wp:extent cx="6099175" cy="3442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CF8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CF8"/>
    <w:rsid w:val="00AA1D8D"/>
    <w:rsid w:val="00B47730"/>
    <w:rsid w:val="00CB0664"/>
    <w:rsid w:val="00F439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07C65"/>
  <w14:defaultImageDpi w14:val="300"/>
  <w15:docId w15:val="{A34C8373-0506-4E4D-BF80-F18B50E9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988DB2-9A89-4464-8C71-8263C3290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2026-10-15T03:09:00Z</dcterms:modified>
  <cp:category/>
</cp:coreProperties>
</file>